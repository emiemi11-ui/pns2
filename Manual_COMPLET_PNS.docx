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MANUAL COMPLET</w:t>
        <w:br/>
        <w:t>PRELUCRAREA NUMERICĂ A SEMNALELOR</w:t>
      </w:r>
    </w:p>
    <w:p/>
    <w:p>
      <w:pPr>
        <w:jc w:val="center"/>
      </w:pPr>
      <w:r>
        <w:rPr>
          <w:color w:val="0066CC"/>
          <w:sz w:val="28"/>
        </w:rPr>
        <w:t>Teorie Completă • Exerciții Rezolvate • Fișe de Memorare</w:t>
      </w:r>
    </w:p>
    <w:p/>
    <w:p>
      <w:pPr>
        <w:jc w:val="center"/>
      </w:pPr>
      <w:r>
        <w:rPr>
          <w:sz w:val="24"/>
        </w:rPr>
        <w:t>📚 Toate cursurile C1-C5 cu explicații simple</w:t>
        <w:br/>
        <w:t>✍️ Toate exercițiile și examenele rezolvate pas-cu-pas</w:t>
        <w:br/>
        <w:t>📋 Fișe de memorare pentru formule și metode</w:t>
        <w:br/>
        <w:t>✅ Checklist complet pentru examen</w:t>
      </w:r>
    </w:p>
    <w:p/>
    <w:p/>
    <w:p>
      <w:pPr>
        <w:jc w:val="center"/>
      </w:pPr>
      <w:r>
        <w:rPr>
          <w:i/>
          <w:sz w:val="22"/>
        </w:rPr>
        <w:t>Academia Tehnică Militară "Ferdinand I"</w:t>
        <w:br/>
        <w:t>2025</w:t>
      </w:r>
    </w:p>
    <w:p>
      <w:r>
        <w:br w:type="page"/>
      </w:r>
    </w:p>
    <w:p>
      <w:pPr>
        <w:pStyle w:val="Heading1"/>
      </w:pPr>
      <w:r>
        <w:rPr>
          <w:color w:val="003366"/>
        </w:rPr>
        <w:t>CUPRINS</w:t>
      </w:r>
    </w:p>
    <w:p>
      <w:r>
        <w:rPr>
          <w:b/>
          <w:sz w:val="24"/>
        </w:rPr>
        <w:t>PARTEA I - TEORIE COMPLETĂ</w:t>
      </w:r>
    </w:p>
    <w:p>
      <w:r>
        <w:rPr>
          <w:sz w:val="22"/>
        </w:rPr>
        <w:t xml:space="preserve">  Cursul 1: Introducere în PNS</w:t>
      </w:r>
    </w:p>
    <w:p>
      <w:r>
        <w:rPr>
          <w:sz w:val="22"/>
        </w:rPr>
        <w:t xml:space="preserve">  Cursul 2: Transformări Elementare</w:t>
      </w:r>
    </w:p>
    <w:p>
      <w:r>
        <w:rPr>
          <w:sz w:val="22"/>
        </w:rPr>
        <w:t xml:space="preserve">  Cursul 3: Semnale Elementare</w:t>
      </w:r>
    </w:p>
    <w:p>
      <w:r>
        <w:rPr>
          <w:sz w:val="22"/>
        </w:rPr>
        <w:t xml:space="preserve">  Cursul 4: Sisteme SNLI și SALI</w:t>
      </w:r>
    </w:p>
    <w:p>
      <w:r>
        <w:rPr>
          <w:sz w:val="22"/>
        </w:rPr>
        <w:t xml:space="preserve">  Cursul 5: Convoluția și Corelația</w:t>
      </w:r>
    </w:p>
    <w:p/>
    <w:p>
      <w:r>
        <w:rPr>
          <w:b/>
          <w:sz w:val="24"/>
        </w:rPr>
        <w:t>PARTEA II - EXERCIȚII REZOLVATE</w:t>
      </w:r>
    </w:p>
    <w:p>
      <w:r>
        <w:rPr>
          <w:sz w:val="22"/>
        </w:rPr>
        <w:t xml:space="preserve">  Exerciții principale (ExamenPNS, exercitiu, Grile)</w:t>
      </w:r>
    </w:p>
    <w:p>
      <w:r>
        <w:rPr>
          <w:sz w:val="22"/>
        </w:rPr>
        <w:t xml:space="preserve">  Lucrări rezolvate (lucrare_1_A, lucrare_1_D, lucrare_2_D)</w:t>
      </w:r>
    </w:p>
    <w:p>
      <w:r>
        <w:rPr>
          <w:sz w:val="22"/>
        </w:rPr>
        <w:t xml:space="preserve">  Exemple examene (E213B, E213C)</w:t>
      </w:r>
    </w:p>
    <w:p>
      <w:r>
        <w:rPr>
          <w:sz w:val="22"/>
        </w:rPr>
        <w:t xml:space="preserve">  Examene vechi (2015-2019)</w:t>
      </w:r>
    </w:p>
    <w:p/>
    <w:p>
      <w:r>
        <w:rPr>
          <w:b/>
          <w:sz w:val="24"/>
        </w:rPr>
        <w:t>PARTEA III - FIȘE DE MEMORARE</w:t>
      </w:r>
    </w:p>
    <w:p>
      <w:r>
        <w:rPr>
          <w:sz w:val="22"/>
        </w:rPr>
        <w:t xml:space="preserve">  Fișa 1: Formule esențiale</w:t>
      </w:r>
    </w:p>
    <w:p>
      <w:r>
        <w:rPr>
          <w:sz w:val="22"/>
        </w:rPr>
        <w:t xml:space="preserve">  Fișa 2: Metode de rezolvare</w:t>
      </w:r>
    </w:p>
    <w:p>
      <w:r>
        <w:rPr>
          <w:sz w:val="22"/>
        </w:rPr>
        <w:t xml:space="preserve">  Fișa 3: Erori frecvente</w:t>
      </w:r>
    </w:p>
    <w:p>
      <w:r>
        <w:rPr>
          <w:sz w:val="22"/>
        </w:rPr>
        <w:t xml:space="preserve">  Fișa 4: Checklist examen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PARTEA I - TEORIE COMPLETĂ</w:t>
      </w:r>
    </w:p>
    <w:p>
      <w:r>
        <w:br w:type="page"/>
      </w:r>
    </w:p>
    <w:p>
      <w:pPr>
        <w:pStyle w:val="Heading1"/>
      </w:pPr>
      <w:r>
        <w:rPr>
          <w:color w:val="003366"/>
        </w:rPr>
        <w:t>C1: Introducere în Prelucrarea Numerică a Semnalelor</w:t>
      </w:r>
    </w:p>
    <w:p>
      <w:r>
        <w:rPr>
          <w:i/>
          <w:color w:val="666666"/>
          <w:sz w:val="18"/>
        </w:rPr>
        <w:t>[SURSĂ: Slide 1 din PNS_C1_Introducere.pdf]</w:t>
      </w:r>
    </w:p>
    <w:p>
      <w:r>
        <w:rPr>
          <w:rFonts w:ascii="Calibri" w:hAnsi="Calibri"/>
          <w:sz w:val="22"/>
        </w:rPr>
        <w:t xml:space="preserve">Ştefan -Adrian TOMAPrelucrarea numerică a </w:t>
        <w:br/>
        <w:t>semnalelor -Introducere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 din PNS_C1_Introducere.pdf]</w:t>
      </w:r>
    </w:p>
    <w:p>
      <w:r>
        <w:rPr>
          <w:rFonts w:ascii="Calibri" w:hAnsi="Calibri"/>
          <w:sz w:val="22"/>
        </w:rPr>
        <w:t>Ştefan -Adrian TOMACuprins</w:t>
        <w:br/>
        <w:t>◼Ce este  un semnal ?</w:t>
        <w:br/>
        <w:t>◼Ce înseamnă PNS?</w:t>
        <w:br/>
        <w:t>◼Exemple de semnale și sisteme</w:t>
        <w:br/>
        <w:t>◼Istoric</w:t>
        <w:br/>
        <w:t>◼De ce prelucrăm semnalele în domeniul digital?</w:t>
        <w:br/>
        <w:t>◼Structura cursului</w:t>
        <w:br/>
        <w:t>◼Bibliografie</w:t>
        <w:br/>
        <w:t>◼Notare</w:t>
        <w:br/>
        <w:t>◼Alte probleme administrative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PNS = Prelucrarea Numerică a Semnalelor (Digital Signal Processing - DSP)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 din PNS_C1_Introducere.pdf]</w:t>
      </w:r>
    </w:p>
    <w:p>
      <w:r>
        <w:rPr>
          <w:rFonts w:ascii="Calibri" w:hAnsi="Calibri"/>
          <w:sz w:val="22"/>
        </w:rPr>
        <w:t>Ştefan -Adrian TOMACe este  un semnal ?</w:t>
        <w:br/>
        <w:t xml:space="preserve">•Un semnal reprezintă o mărime fizică variabilă în timp sau spațiu, care </w:t>
        <w:br/>
        <w:t>descrie un fenomen.</w:t>
        <w:br/>
        <w:t xml:space="preserve">•Semnalele sunt modelate matematic ca funcții (continue sau </w:t>
        <w:br/>
        <w:t>discrete) ce variază în timp sau spațiu.</w:t>
        <w:br/>
        <w:t xml:space="preserve">•Un semnaleste o funcție care transmite informații despre </w:t>
        <w:br/>
        <w:t xml:space="preserve">comportamentul sau atributele unui fenomen. </w:t>
        <w:br/>
        <w:t xml:space="preserve">•Semnalele pot varia în timp sau spațiu și pot avea diverse forme, în </w:t>
        <w:br/>
        <w:t xml:space="preserve">funcție de context (de exemplu, semnale audio, imagini, unde </w:t>
        <w:br/>
        <w:t>electromagnetice).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 din PNS_C1_Introducere.pdf]</w:t>
      </w:r>
    </w:p>
    <w:p>
      <w:r>
        <w:rPr>
          <w:rFonts w:ascii="Calibri" w:hAnsi="Calibri"/>
          <w:sz w:val="22"/>
        </w:rPr>
        <w:t>Ştefan -Adrian TOMACe înseamnă PNS ?</w:t>
        <w:br/>
        <w:t>PRELUCRAREA</w:t>
        <w:br/>
        <w:t>NUMERICĂ A</w:t>
        <w:br/>
        <w:t>SEMNALELOR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PNS = Prelucrarea Numerică a Semnalelor (Digital Signal Processing - DSP)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 din PNS_C1_Introducere.pdf]</w:t>
      </w:r>
    </w:p>
    <w:p>
      <w:r>
        <w:rPr>
          <w:rFonts w:ascii="Calibri" w:hAnsi="Calibri"/>
          <w:sz w:val="22"/>
        </w:rPr>
        <w:t>Ştefan -Adrian TOMACe înseamnă PNS ?</w:t>
        <w:br/>
        <w:t>PRELUCRARE</w:t>
        <w:br/>
        <w:t>manipulare, extragere informații, modificare a conținutului</w:t>
        <w:br/>
        <w:t>model abstract</w:t>
        <w:br/>
        <w:t>SEMNAL</w:t>
        <w:br/>
        <w:t xml:space="preserve">•model (matematic) al unui proces  (ex. fenomen  fizic), care conține </w:t>
        <w:br/>
        <w:t>informație</w:t>
        <w:br/>
        <w:t xml:space="preserve">•orice mărime care variază (în timp, spațiu etc.) poate transmite </w:t>
        <w:br/>
        <w:t xml:space="preserve">informație. </w:t>
        <w:br/>
        <w:t>NUMERIC</w:t>
        <w:br/>
        <w:t>semnalele și prelucrarea acestora sunt în domeniul digital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PNS = Prelucrarea Numerică a Semnalelor (Digital Signal Processing - DSP)</w:t>
      </w:r>
      <w:r>
        <w:rPr>
          <w:color w:val="CC0000"/>
          <w:sz w:val="18"/>
        </w:rPr>
        <w:br/>
        <w:t>• ROC = Region of Convergence (Regiunea de Convergență)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 din PNS_C1_Introducere.pdf]</w:t>
      </w:r>
    </w:p>
    <w:p>
      <w:r>
        <w:rPr>
          <w:rFonts w:ascii="Calibri" w:hAnsi="Calibri"/>
          <w:sz w:val="22"/>
        </w:rPr>
        <w:t>Ştefan -Adrian TOMAPrelucrarea semnalelor sereferă laanaliza, modificarea șisintetizarea</w:t>
        <w:br/>
        <w:t>semnalelor, folosind tehnici matematice diverse pentru aîmbunătăți sau</w:t>
        <w:br/>
        <w:t>extrage informații din ele.Printreoperațiile comune din prelucrarea</w:t>
        <w:br/>
        <w:t>semnalelor senumără :</w:t>
        <w:br/>
        <w:t>•Filtrarea :Eliminarea zgomotului sau acomponentelor nedorite dintr -un</w:t>
        <w:br/>
        <w:t>semnal .</w:t>
        <w:br/>
        <w:t>•Compresia :Reducerea cantității dedate necesare pentru areprezenta un</w:t>
        <w:br/>
        <w:t>semnal .</w:t>
        <w:br/>
        <w:t>•Transformarea :Schimbarea reprezentării unui semnal (de exemplu,</w:t>
        <w:br/>
        <w:t>Transformata Fourier pentru atrece din domeniul timpului îndomeniul</w:t>
        <w:br/>
        <w:t>frecvenței) .</w:t>
        <w:br/>
        <w:t>•Detecția șiestimarea :Identificarea șimăsurarea unor caracteristici sau</w:t>
        <w:br/>
        <w:t>parametri din semnal .Ce înseamnă PNS ?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Filtrarea e ca o pereche de căști noise-cancelling care elimină zgomotul trenului și lasă doar muzica.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PNS = Prelucrarea Numerică a Semnalelor (Digital Signal Processing - DSP)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7 din PNS_C1_Introducere.pdf]</w:t>
      </w:r>
    </w:p>
    <w:p>
      <w:r>
        <w:rPr>
          <w:rFonts w:ascii="Calibri" w:hAnsi="Calibri"/>
          <w:sz w:val="22"/>
        </w:rPr>
        <w:t>Ştefan -Adrian TOMASemnalul  vocal</w:t>
        <w:br/>
        <w:t>0 0.1 0.2 0.3 0.4 0.5 0.6 0.7 0.8 0.9 1-0.6-0.4-0.200.20.40.60.8</w:t>
        <w:br/>
        <w:t>Timp [s]Amplitudine [V]</w:t>
        <w:br/>
        <w:t>0 0.5 1 1.5 2 2.5 3 3.5 4 4.5</w:t>
        <w:br/>
        <w:t>x 104050100150200250300</w:t>
        <w:br/>
        <w:t>Frecventa [Hz]Amplitudine [V]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8 din PNS_C1_Introducere.pdf]</w:t>
      </w:r>
    </w:p>
    <w:p>
      <w:r>
        <w:rPr>
          <w:rFonts w:ascii="Calibri" w:hAnsi="Calibri"/>
          <w:sz w:val="22"/>
        </w:rPr>
        <w:t>Ştefan -Adrian TOMASemnalul  vocal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9 din PNS_C1_Introducere.pdf]</w:t>
      </w:r>
    </w:p>
    <w:p>
      <w:r>
        <w:rPr>
          <w:rFonts w:ascii="Calibri" w:hAnsi="Calibri"/>
          <w:sz w:val="22"/>
        </w:rPr>
        <w:t>Ştefan -Adrian TOMAAlte semnale naturale</w:t>
        <w:br/>
        <w:t xml:space="preserve">Small group of belugas recorded in St. Lawrence, Canada. Sound courtesy of Peter M. Scheifele, Department of Communication </w:t>
        <w:br/>
        <w:t xml:space="preserve">Sciences and Disorders and Medical Education, University of Cincinnati Medical Center. Released under Released under CC BY -NC </w:t>
        <w:br/>
        <w:t>License.</w:t>
        <w:br/>
        <w:t>https://dosits.org/galleries/audio -gallery/marine -mammals/toothed -whales/beluga -whale -white -whale/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10 din PNS_C1_Introducere.pdf]</w:t>
      </w:r>
    </w:p>
    <w:p>
      <w:r>
        <w:rPr>
          <w:rFonts w:ascii="Calibri" w:hAnsi="Calibri"/>
          <w:sz w:val="22"/>
        </w:rPr>
        <w:t>Ştefan -Adrian TOMA</w:t>
        <w:br/>
        <w:t>Sunetul produs de vulcani subacvatici</w:t>
        <w:br/>
        <w:t>https://blogs.agu.org/geospace/2015/04/17/volcanic -soundscapes -reveal -differences -in-undersea -eruptions -</w:t>
        <w:br/>
        <w:t>video/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11 din PNS_C1_Introducere.pdf]</w:t>
      </w:r>
    </w:p>
    <w:p>
      <w:r>
        <w:rPr>
          <w:rFonts w:ascii="Calibri" w:hAnsi="Calibri"/>
          <w:sz w:val="22"/>
        </w:rPr>
        <w:t>Ştefan -Adrian TOMASemnale  radio –telegraf fără fir</w:t>
        <w:br/>
        <w:t>https://en.wikipedia.org/wiki/Wireless_telegraphy</w:t>
        <w:br/>
        <w:t>Spark -gap transmitter</w:t>
        <w:br/>
        <w:t>Transmițător cu unda continuă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FIR = Finite Impulse Response (Răspuns Impulsional Finit)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12 din PNS_C1_Introducere.pdf]</w:t>
      </w:r>
    </w:p>
    <w:p>
      <w:r>
        <w:rPr>
          <w:rFonts w:ascii="Calibri" w:hAnsi="Calibri"/>
          <w:sz w:val="22"/>
        </w:rPr>
        <w:t>Ştefan -Adrian TOMASemnale  radio</w:t>
        <w:br/>
        <w:t>https://www.bitscope.com/software/dso/replay/?p=fm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13 din PNS_C1_Introducere.pdf]</w:t>
      </w:r>
    </w:p>
    <w:p>
      <w:r>
        <w:rPr>
          <w:rFonts w:ascii="Calibri" w:hAnsi="Calibri"/>
          <w:sz w:val="22"/>
        </w:rPr>
        <w:t>Ştefan -Adrian TOMASemnale  radar</w:t>
        <w:br/>
        <w:t>GUI AWR2243 Boost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14 din PNS_C1_Introducere.pdf]</w:t>
      </w:r>
    </w:p>
    <w:p>
      <w:r>
        <w:rPr>
          <w:rFonts w:ascii="Calibri" w:hAnsi="Calibri"/>
          <w:sz w:val="22"/>
        </w:rPr>
        <w:t>Ştefan -Adrian TOMASemnale  radar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15 din PNS_C1_Introducere.pdf]</w:t>
      </w:r>
    </w:p>
    <w:p>
      <w:r>
        <w:rPr>
          <w:rFonts w:ascii="Calibri" w:hAnsi="Calibri"/>
          <w:sz w:val="22"/>
        </w:rPr>
        <w:t>Ştefan -Adrian TOMA</w:t>
        <w:br/>
        <w:t>Semnalul transmis pe cablu UTP in LAN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16 din PNS_C1_Introducere.pdf]</w:t>
      </w:r>
    </w:p>
    <w:p>
      <w:r>
        <w:rPr>
          <w:rFonts w:ascii="Calibri" w:hAnsi="Calibri"/>
          <w:sz w:val="22"/>
        </w:rPr>
        <w:t>Ştefan -Adrian TOMASemnal –profil de deformare</w:t>
        <w:br/>
        <w:t>https://pstool.terrasigna.com/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17 din PNS_C1_Introducere.pdf]</w:t>
      </w:r>
    </w:p>
    <w:p>
      <w:r>
        <w:rPr>
          <w:rFonts w:ascii="Calibri" w:hAnsi="Calibri"/>
          <w:sz w:val="22"/>
        </w:rPr>
        <w:t>Ştefan -Adrian TOMASemnal –variația cursului leu -euro</w:t>
        <w:br/>
        <w:t>0 50 100 150 200 2503.944.14.24.34.44.5</w:t>
        <w:br/>
        <w:t>Cursul leu -euro pe parcursul anului 2011.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18 din PNS_C1_Introducere.pdf]</w:t>
      </w:r>
    </w:p>
    <w:p>
      <w:r>
        <w:rPr>
          <w:rFonts w:ascii="Calibri" w:hAnsi="Calibri"/>
          <w:sz w:val="22"/>
        </w:rPr>
        <w:t>Ştefan -Adrian TOMASemnale 2D –imagini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19 din PNS_C1_Introducere.pdf]</w:t>
      </w:r>
    </w:p>
    <w:p>
      <w:r>
        <w:rPr>
          <w:rFonts w:ascii="Calibri" w:hAnsi="Calibri"/>
          <w:sz w:val="22"/>
        </w:rPr>
        <w:t>Ştefan -Adrian TOMA</w:t>
        <w:br/>
        <w:t>Semnal –video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20 din PNS_C1_Introducere.pdf]</w:t>
      </w:r>
    </w:p>
    <w:p>
      <w:r>
        <w:rPr>
          <w:rFonts w:ascii="Calibri" w:hAnsi="Calibri"/>
          <w:sz w:val="22"/>
        </w:rPr>
        <w:t>Ştefan -Adrian TOMACe este  un semnal ?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21 din PNS_C1_Introducere.pdf]</w:t>
      </w:r>
    </w:p>
    <w:p>
      <w:r>
        <w:rPr>
          <w:rFonts w:ascii="Calibri" w:hAnsi="Calibri"/>
          <w:sz w:val="22"/>
        </w:rPr>
        <w:t>Ştefan -Adrian TOMAAplica ții –eliminare de zgomot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22 din PNS_C1_Introducere.pdf]</w:t>
      </w:r>
    </w:p>
    <w:p>
      <w:r>
        <w:rPr>
          <w:rFonts w:ascii="Calibri" w:hAnsi="Calibri"/>
          <w:sz w:val="22"/>
        </w:rPr>
        <w:t>Ştefan -Adrian TOMAAplica ții</w:t>
        <w:br/>
        <w:t>•Comunicații –ex. nivelul fizic în LAN</w:t>
        <w:br/>
        <w:t xml:space="preserve">•Prelucrare semnal audio </w:t>
        <w:br/>
        <w:t>•Prelucrare voce</w:t>
        <w:br/>
        <w:t>•Compresie voce</w:t>
        <w:br/>
        <w:t>•Compresie imagini</w:t>
        <w:br/>
        <w:t>•Teledetecție (radar, sonar)</w:t>
        <w:br/>
        <w:t>•Medicin ă –CT, RMN, ecografie, EKG ...</w:t>
        <w:br/>
        <w:t>•Industria auto</w:t>
        <w:br/>
        <w:t>•Seismologie</w:t>
        <w:br/>
        <w:t>•.....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Compresia e ca atunci când transformi un fișier WAV de 50 MB într-un MP3 de 5 MB, păstrând aceeași melodie.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23 din PNS_C1_Introducere.pdf]</w:t>
      </w:r>
    </w:p>
    <w:p>
      <w:r>
        <w:rPr>
          <w:rFonts w:ascii="Calibri" w:hAnsi="Calibri"/>
          <w:sz w:val="22"/>
        </w:rPr>
        <w:t>Ştefan -Adrian TOMA•O funcție de una sau mai multe variabile, care descrie un fenomen fizic.</w:t>
        <w:br/>
        <w:t>•O funcție de una sau mai multe variabile, care poate conține informație.</w:t>
        <w:br/>
        <w:t xml:space="preserve">•La acest curs, vom considera, în general, funcțiile de o singură variabilă, de </w:t>
        <w:br/>
        <w:t xml:space="preserve">obicei timp.  </w:t>
        <w:br/>
        <w:t xml:space="preserve">•Dacă variabila este continuă, vorbim despre semnale analogice , iar dacă </w:t>
        <w:br/>
        <w:t>este discretă vorbim despre semnale discrete .</w:t>
        <w:br/>
        <w:t>•Semnalele sunt prelucrate cu ajutorul sistemelor, analogice sau discrete .Cum reprezentăm un semnal?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24 din PNS_C1_Introducere.pdf]</w:t>
      </w:r>
    </w:p>
    <w:p>
      <w:r>
        <w:rPr>
          <w:rFonts w:ascii="Calibri" w:hAnsi="Calibri"/>
          <w:sz w:val="22"/>
        </w:rPr>
        <w:t>Ştefan -Adrian TOMADe ce model matematic?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25 din PNS_C1_Introducere.pdf]</w:t>
      </w:r>
    </w:p>
    <w:p>
      <w:r>
        <w:rPr>
          <w:rFonts w:ascii="Calibri" w:hAnsi="Calibri"/>
          <w:sz w:val="22"/>
        </w:rPr>
        <w:t>Ştefan -Adrian TOMASemnale analogice -semnale care variază continuu în timp</w:t>
        <w:br/>
        <w:t>Reprezentare –funcții continue</w:t>
        <w:br/>
        <w:t>Sursa :</w:t>
        <w:br/>
        <w:t>http://commons.wikimedia.org/wiki/File:Oscilloscope_Triangle_Wave.jpg𝑓𝑥=𝑦</w:t>
        <w:br/>
        <w:t>𝑓:ℝ→ℝ</w:t>
        <w:br/>
        <w:t>𝑓:ℝ→ℂSemnale analogice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26 din PNS_C1_Introducere.pdf]</w:t>
      </w:r>
    </w:p>
    <w:p>
      <w:r>
        <w:rPr>
          <w:rFonts w:ascii="Calibri" w:hAnsi="Calibri"/>
          <w:sz w:val="22"/>
        </w:rPr>
        <w:t xml:space="preserve">Ştefan -Adrian TOMASemnale  (suport ,domeniu  de definiţie): </w:t>
        <w:br/>
        <w:t>•Finite</w:t>
        <w:br/>
        <w:t>•Infinite</w:t>
        <w:br/>
        <w:t>•Periodice</w:t>
        <w:br/>
        <w:t>𝑓𝑥=𝑦</w:t>
        <w:br/>
        <w:t>𝑓:ℝ→ℝ</w:t>
        <w:br/>
        <w:t>𝑓:ℝ→ℂ𝑓:[0;1]→ℝ 𝑓:ℝ→[-1;1] ⊂ ℝ𝑓𝑥=𝑦𝑓𝑥=sin𝑥=𝑦</w:t>
        <w:br/>
        <w:t>𝑠(𝑡):ℝ→ℂ s(t):ℝ→ℂ s(x,y):ℝxℝ→ℂSemnale analogice</w:t>
        <w:br/>
        <w:t xml:space="preserve">Semnale : </w:t>
        <w:br/>
        <w:t>•Deterministe</w:t>
        <w:br/>
        <w:t>•Aleatoare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27 din PNS_C1_Introducere.pdf]</w:t>
      </w:r>
    </w:p>
    <w:p>
      <w:r>
        <w:rPr>
          <w:rFonts w:ascii="Calibri" w:hAnsi="Calibri"/>
          <w:sz w:val="22"/>
        </w:rPr>
        <w:t>Ştefan -Adrian TOMASisteme analogice –sisteme  care prelucreaz ă semnale analogice</w:t>
        <w:br/>
        <w:t>Sursa :</w:t>
        <w:br/>
        <w:t>http://www.xkitz.com/</w:t>
        <w:br/>
        <w:t>Sisteme analogice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28 din PNS_C1_Introducere.pdf]</w:t>
      </w:r>
    </w:p>
    <w:p>
      <w:r>
        <w:rPr>
          <w:rFonts w:ascii="Calibri" w:hAnsi="Calibri"/>
          <w:sz w:val="22"/>
        </w:rPr>
        <w:t>Ştefan -Adrian TOMA</w:t>
        <w:br/>
        <w:t>Sisteme analogice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29 din PNS_C1_Introducere.pdf]</w:t>
      </w:r>
    </w:p>
    <w:p>
      <w:r>
        <w:rPr>
          <w:rFonts w:ascii="Calibri" w:hAnsi="Calibri"/>
          <w:sz w:val="22"/>
        </w:rPr>
        <w:t>Ştefan -Adrian TOMA</w:t>
        <w:br/>
        <w:t>Sisteme analogice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30 din PNS_C1_Introducere.pdf]</w:t>
      </w:r>
    </w:p>
    <w:p>
      <w:r>
        <w:rPr>
          <w:rFonts w:ascii="Calibri" w:hAnsi="Calibri"/>
          <w:sz w:val="22"/>
        </w:rPr>
        <w:t>Ştefan -Adrian TOMA-timp discret</w:t>
        <w:br/>
        <w:t>-valori discrete sau continue</w:t>
        <w:br/>
        <w:t>s[𝑛]=𝑦</w:t>
        <w:br/>
        <w:t>𝑠[𝑛]:ℤ→ℝ</w:t>
        <w:br/>
        <w:t>𝑠𝑛:ℤ→ℂ</w:t>
        <w:br/>
        <w:t>𝑠𝑛:ℤ→ ℤ s[𝑛]=1</w:t>
        <w:br/>
        <w:t>2𝑛</w:t>
        <w:br/>
        <w:t>𝑠[𝑛]:ℕ→ℝ</w:t>
        <w:br/>
        <w:t>•n este  adimensoinal</w:t>
        <w:br/>
        <w:t>𝑠𝑛,𝑚:ℤ→ℂSemnale discrete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31 din PNS_C1_Introducere.pdf]</w:t>
      </w:r>
    </w:p>
    <w:p>
      <w:r>
        <w:rPr>
          <w:rFonts w:ascii="Calibri" w:hAnsi="Calibri"/>
          <w:sz w:val="22"/>
        </w:rPr>
        <w:t>Ştefan -Adrian TOMAReprezentare  ca serie</w:t>
        <w:br/>
        <w:t>x=…,1,2,3,0.5,9,….</w:t>
        <w:br/>
        <w:t xml:space="preserve">Semnale  (suport ,domeniu  de defini ţie): </w:t>
        <w:br/>
        <w:t>•Finite</w:t>
        <w:br/>
        <w:t>•Infinite</w:t>
        <w:br/>
        <w:t>•Periodice</w:t>
        <w:br/>
        <w:t>•Deterministe</w:t>
        <w:br/>
        <w:t>•Aleatoare</w:t>
        <w:br/>
        <w:t>•HaoticeSemnale discrete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32 din PNS_C1_Introducere.pdf]</w:t>
      </w:r>
    </w:p>
    <w:p>
      <w:r>
        <w:rPr>
          <w:rFonts w:ascii="Calibri" w:hAnsi="Calibri"/>
          <w:sz w:val="22"/>
        </w:rPr>
        <w:t xml:space="preserve">Ştefan -Adrian TOMASemnale  discrete </w:t>
        <w:br/>
        <w:t>•argumentul  func țieidiscretizat (ex. timp discret)</w:t>
        <w:br/>
        <w:t>•valorile semnalului nu sunt discrete (ex., valori reale) Semnale digitale</w:t>
        <w:br/>
        <w:t xml:space="preserve">Semnale  digitale/numerice  </w:t>
        <w:br/>
        <w:t>•argumentul  func țieidiscretizat (ex. timp discret)</w:t>
        <w:br/>
        <w:t>•valorile semnalului sunt discrete (ex., valori float , int)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33 din PNS_C1_Introducere.pdf]</w:t>
      </w:r>
    </w:p>
    <w:p>
      <w:r>
        <w:rPr>
          <w:rFonts w:ascii="Calibri" w:hAnsi="Calibri"/>
          <w:sz w:val="22"/>
        </w:rPr>
        <w:t>Ştefan -Adrian TOMACum obținem semnale numerice?</w:t>
        <w:br/>
        <w:t>•Semnale care sunt în mod natural semnale numerice</w:t>
        <w:br/>
        <w:t>•Eșantionare (convertor analog -numeric)</w:t>
        <w:br/>
        <w:t>0 0.5 1 1.5 2 2.5</w:t>
        <w:br/>
        <w:t>x 10-3-1-0.500.51</w:t>
        <w:br/>
        <w:t>Timp [s]Amplitudine [V]Semnal continuu</w:t>
        <w:br/>
        <w:t>0 0.5 1 1.5 2 2.5</w:t>
        <w:br/>
        <w:t>x 10-3-1-0.500.51</w:t>
        <w:br/>
        <w:t>Timp [s]Amplitudine [V]Semnal discret</w:t>
        <w:br/>
        <w:t>0 50 100 150 200 2503.944.14.24.34.44.5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34 din PNS_C1_Introducere.pdf]</w:t>
      </w:r>
    </w:p>
    <w:p>
      <w:r>
        <w:rPr>
          <w:rFonts w:ascii="Calibri" w:hAnsi="Calibri"/>
          <w:sz w:val="22"/>
        </w:rPr>
        <w:t>Ştefan -Adrian TOMAEșantionarea</w:t>
        <w:br/>
        <w:t>Ofuncție continuă poate fireconstruită dineșantioane ale</w:t>
        <w:br/>
        <w:t>sale alese laintervale echidistante, daca șinumai dacă</w:t>
        <w:br/>
        <w:t>perioada deeșantionare este decelpuțin două orimai mică</w:t>
        <w:br/>
        <w:t>decât perioada (minimă a)semnalului 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FIR = Finite Impulse Response (Răspuns Impulsional Finit)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35 din PNS_C1_Introducere.pdf]</w:t>
      </w:r>
    </w:p>
    <w:p>
      <w:r>
        <w:rPr>
          <w:rFonts w:ascii="Calibri" w:hAnsi="Calibri"/>
          <w:sz w:val="22"/>
        </w:rPr>
        <w:t>Ştefan -Adrian TOMAcuantizare෤𝑥(𝑡)</w:t>
        <w:br/>
        <w:t>𝑥(𝑡) 𝑥[n]</w:t>
        <w:br/>
        <w:t>Modelul matematic al eșantionării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36 din PNS_C1_Introducere.pdf]</w:t>
      </w:r>
    </w:p>
    <w:p>
      <w:r>
        <w:rPr>
          <w:rFonts w:ascii="Calibri" w:hAnsi="Calibri"/>
          <w:sz w:val="22"/>
        </w:rPr>
        <w:t>Ştefan -Adrian TOMAExemplu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37 din PNS_C1_Introducere.pdf]</w:t>
      </w:r>
    </w:p>
    <w:p>
      <w:r>
        <w:rPr>
          <w:rFonts w:ascii="Calibri" w:hAnsi="Calibri"/>
          <w:sz w:val="22"/>
        </w:rPr>
        <w:t xml:space="preserve">Ştefan -Adrian TOMALumea realăSenzori, amplificatoareConversie analog </w:t>
        <w:br/>
        <w:t xml:space="preserve">digitală </w:t>
        <w:br/>
        <w:t>(ADC)</w:t>
        <w:br/>
        <w:t xml:space="preserve">Prelucrare numerică a </w:t>
        <w:br/>
        <w:t>semnalelor (DSP)</w:t>
        <w:br/>
        <w:t xml:space="preserve">Conversie digital </w:t>
        <w:br/>
        <w:t>analogică</w:t>
        <w:br/>
        <w:t>(DAC)Afişaje, difuzoare</w:t>
        <w:br/>
        <w:t xml:space="preserve">…Semnale </w:t>
        <w:br/>
        <w:t>analogiceSemnale        numerice</w:t>
        <w:br/>
        <w:t>Semnale        numericeSisteme digitale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38 din PNS_C1_Introducere.pdf]</w:t>
      </w:r>
    </w:p>
    <w:p>
      <w:r>
        <w:rPr>
          <w:rFonts w:ascii="Calibri" w:hAnsi="Calibri"/>
          <w:sz w:val="22"/>
        </w:rPr>
        <w:t>Ştefan -Adrian TOMA</w:t>
        <w:br/>
        <w:t>Sisteme digitale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39 din PNS_C1_Introducere.pdf]</w:t>
      </w:r>
    </w:p>
    <w:p>
      <w:r>
        <w:rPr>
          <w:rFonts w:ascii="Calibri" w:hAnsi="Calibri"/>
          <w:sz w:val="22"/>
        </w:rPr>
        <w:t>Ştefan -Adrian TOMAStudiu de caz –transmisia analogică vs.transmisia digitală</w:t>
        <w:br/>
        <w:t>Analogic vs. digital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40 din PNS_C1_Introducere.pdf]</w:t>
      </w:r>
    </w:p>
    <w:p>
      <w:r>
        <w:rPr>
          <w:rFonts w:ascii="Calibri" w:hAnsi="Calibri"/>
          <w:sz w:val="22"/>
        </w:rPr>
        <w:t>Ştefan -Adrian TOMA</w:t>
        <w:br/>
        <w:t xml:space="preserve">The cables were laid over the summers of 1955 and 1956, with the </w:t>
        <w:br/>
        <w:t xml:space="preserve">majority of the work done by Her Majesty's Telegraph Ship ( cable </w:t>
        <w:br/>
        <w:t xml:space="preserve">ship)Monarch . At the land -end in Gallanach  Bay near Oban , Scotland, the </w:t>
        <w:br/>
        <w:t xml:space="preserve">cable was connected to coaxial (and then 24 -circuit carrier lines) carrying </w:t>
        <w:br/>
        <w:t xml:space="preserve">the transatlantic circuits via Glasgow and Inverness to the International </w:t>
        <w:br/>
        <w:t xml:space="preserve">Exchange at Faraday Building inLondon . At the cable landing point in </w:t>
        <w:br/>
        <w:t xml:space="preserve">Newfoundland the cable joined at Clarenville , then crossed the 300 -mile </w:t>
        <w:br/>
        <w:t xml:space="preserve">(480 km) Cabot Strait by another submarine cable to Sydney Mines ,Nova </w:t>
        <w:br/>
        <w:t xml:space="preserve">Scotia . From there the communications traffic was routed to the US </w:t>
        <w:br/>
        <w:t xml:space="preserve">border by a microwave radio relay link, and in Brunswick, Maine the route </w:t>
        <w:br/>
        <w:t xml:space="preserve">joined the main US network and branched to Montreal to connect with </w:t>
        <w:br/>
        <w:t>the Canadian network.Analogic vs. digital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41 din PNS_C1_Introducere.pdf]</w:t>
      </w:r>
    </w:p>
    <w:p>
      <w:r>
        <w:rPr>
          <w:rFonts w:ascii="Calibri" w:hAnsi="Calibri"/>
          <w:sz w:val="22"/>
        </w:rPr>
        <w:t>Ştefan -Adrian TOMAStudiu de caz –transmisia analogică vs.transmisia digitală</w:t>
        <w:br/>
        <w:t>George Frideric Handel – 1685 - 1789</w:t>
        <w:br/>
        <w:t>Amplificator</w:t>
        <w:br/>
        <w:t>Analogic vs. digital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42 din PNS_C1_Introducere.pdf]</w:t>
      </w:r>
    </w:p>
    <w:p>
      <w:r>
        <w:rPr>
          <w:rFonts w:ascii="Calibri" w:hAnsi="Calibri"/>
          <w:sz w:val="22"/>
        </w:rPr>
        <w:t>Ştefan -Adrian TOMAStudiu de caz –transmisia analogică vs.transmisia digitală</w:t>
        <w:br/>
        <w:t>Repetor</w:t>
        <w:br/>
        <w:t>Analogic vs. digital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43 din PNS_C1_Introducere.pdf]</w:t>
      </w:r>
    </w:p>
    <w:p>
      <w:r>
        <w:rPr>
          <w:rFonts w:ascii="Calibri" w:hAnsi="Calibri"/>
          <w:sz w:val="22"/>
        </w:rPr>
        <w:t>Ştefan -Adrian TOMAStudiu de caz –filtru trece jos  analogic</w:t>
        <w:br/>
        <w:t>Analogic vs. digital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44 din PNS_C1_Introducere.pdf]</w:t>
      </w:r>
    </w:p>
    <w:p>
      <w:r>
        <w:rPr>
          <w:rFonts w:ascii="Calibri" w:hAnsi="Calibri"/>
          <w:sz w:val="22"/>
        </w:rPr>
        <w:t>Ştefan -Adrian TOMAStudiu de caz –filtru trece jos  digital</w:t>
        <w:br/>
        <w:t>Analogic vs. digital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45 din PNS_C1_Introducere.pdf]</w:t>
      </w:r>
    </w:p>
    <w:p>
      <w:r>
        <w:rPr>
          <w:rFonts w:ascii="Calibri" w:hAnsi="Calibri"/>
          <w:sz w:val="22"/>
        </w:rPr>
        <w:t>Ştefan -Adrian TOMA</w:t>
        <w:br/>
        <w:t>Sursa imaginii:</w:t>
        <w:br/>
        <w:t>http://www.timemaps.com/history/ancient -egypt -2500bcEgipt</w:t>
        <w:br/>
        <w:t>2500 î.Hr.Istoric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46 din PNS_C1_Introducere.pdf]</w:t>
      </w:r>
    </w:p>
    <w:p>
      <w:r>
        <w:rPr>
          <w:rFonts w:ascii="Calibri" w:hAnsi="Calibri"/>
          <w:sz w:val="22"/>
        </w:rPr>
        <w:t>Ştefan -Adrian TOMA</w:t>
        <w:br/>
        <w:t>Sursa imaginii :</w:t>
        <w:br/>
        <w:t>http://www.chacocanyon.com/pointlookout/070815.shtmlEgipt</w:t>
        <w:br/>
        <w:t>2500 î.Hr.</w:t>
        <w:br/>
        <w:t>-înregistrări ale revărsărilor Nilului.</w:t>
        <w:br/>
        <w:t>Exemplu  (fictiv ):</w:t>
        <w:br/>
        <w:t>2500 3 m</w:t>
        <w:br/>
        <w:t>2499 4 m</w:t>
        <w:br/>
        <w:t>2498 5 mIstoric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47 din PNS_C1_Introducere.pdf]</w:t>
      </w:r>
    </w:p>
    <w:p>
      <w:r>
        <w:rPr>
          <w:rFonts w:ascii="Calibri" w:hAnsi="Calibri"/>
          <w:sz w:val="22"/>
        </w:rPr>
        <w:t xml:space="preserve">Ştefan -Adrian TOMATimp [ani]Nivelul </w:t>
        <w:br/>
        <w:t>apeiIstoric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48 din PNS_C1_Introducere.pdf]</w:t>
      </w:r>
    </w:p>
    <w:p>
      <w:r>
        <w:rPr>
          <w:rFonts w:ascii="Calibri" w:hAnsi="Calibri"/>
          <w:sz w:val="22"/>
        </w:rPr>
        <w:t>Ştefan -Adrian TOMA</w:t>
        <w:br/>
        <w:t>Sursa :</w:t>
        <w:br/>
        <w:t>..\Ghil_NileTalk.pdfIstoric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49 din PNS_C1_Introducere.pdf]</w:t>
      </w:r>
    </w:p>
    <w:p>
      <w:r>
        <w:rPr>
          <w:rFonts w:ascii="Calibri" w:hAnsi="Calibri"/>
          <w:sz w:val="22"/>
        </w:rPr>
        <w:t>Ştefan -Adrian TOMA•Domeniul prelucrarea semnalelor a apărut în 1948.</w:t>
        <w:br/>
        <w:t xml:space="preserve">•Aparatul matematic dezvoltat de Newton, Fourier, LaPlace , Gauss …. și este în </w:t>
        <w:br/>
        <w:t>continuă dezvoltare.</w:t>
        <w:br/>
        <w:t>(~ 1666 -….)</w:t>
        <w:br/>
        <w:t xml:space="preserve">•Primul război mondial și al doilea război mondial au condus la accelerarea </w:t>
        <w:br/>
        <w:t xml:space="preserve">dezvoltării sistemelor de comunicații, sistemelor de control automat și la </w:t>
        <w:br/>
        <w:t>apariția radarului și sonarului.Istoric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50 din PNS_C1_Introducere.pdf]</w:t>
      </w:r>
    </w:p>
    <w:p>
      <w:r>
        <w:rPr>
          <w:rFonts w:ascii="Calibri" w:hAnsi="Calibri"/>
          <w:sz w:val="22"/>
        </w:rPr>
        <w:t>Ştefan -Adrian TOMA1947 –este inventat tranzistorul –John Bardeen, Walter Brattain, William Shockley</w:t>
        <w:br/>
        <w:t>1948 –Claude Shannon –A mathematical theory of communications</w:t>
        <w:br/>
        <w:t>1950 –era acustică</w:t>
        <w:br/>
        <w:t>1960 –începe eradigitală</w:t>
        <w:br/>
        <w:t>1970 –DSP</w:t>
        <w:br/>
        <w:t xml:space="preserve">1980 –crește scara de integrare </w:t>
        <w:br/>
        <w:t>1990 –theskyisthelimitIstoric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51 din PNS_C1_Introducere.pdf]</w:t>
      </w:r>
    </w:p>
    <w:p>
      <w:r>
        <w:rPr>
          <w:rFonts w:ascii="Calibri" w:hAnsi="Calibri"/>
          <w:sz w:val="22"/>
        </w:rPr>
        <w:t>Ştefan -Adrian TOMA</w:t>
        <w:br/>
        <w:t>Istoric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52 din PNS_C1_Introducere.pdf]</w:t>
      </w:r>
    </w:p>
    <w:p>
      <w:r>
        <w:rPr>
          <w:rFonts w:ascii="Calibri" w:hAnsi="Calibri"/>
          <w:sz w:val="22"/>
        </w:rPr>
        <w:t>Ştefan -Adrian TOMAPentru că există!</w:t>
        <w:br/>
        <w:t>Pentru că este un domeniu omniprezent!</w:t>
        <w:br/>
        <w:t>Teorie                Simulare                     ImplementareDe ce PNS?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PNS = Prelucrarea Numerică a Semnalelor (Digital Signal Processing - DSP)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53 din PNS_C1_Introducere.pdf]</w:t>
      </w:r>
    </w:p>
    <w:p>
      <w:r>
        <w:rPr>
          <w:rFonts w:ascii="Calibri" w:hAnsi="Calibri"/>
          <w:sz w:val="22"/>
        </w:rPr>
        <w:t>Ştefan -Adrian TOMASemnale şi sisteme continue</w:t>
        <w:br/>
        <w:t>Semnale şi sisteme discreteStructura cursului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54 din PNS_C1_Introducere.pdf]</w:t>
      </w:r>
    </w:p>
    <w:p>
      <w:r>
        <w:rPr>
          <w:rFonts w:ascii="Calibri" w:hAnsi="Calibri"/>
          <w:sz w:val="22"/>
        </w:rPr>
        <w:t>Ştefan -Adrian TOMA•Eșantionarea și prelucrarea multirată</w:t>
        <w:br/>
        <w:t xml:space="preserve">•Transformata Fourier Discretă, transformata Fourier </w:t>
        <w:br/>
        <w:t>rapidă</w:t>
        <w:br/>
        <w:t xml:space="preserve">•Răspunsul în frecvență al sistemelor numerice. </w:t>
        <w:br/>
        <w:t>•Filtre FIR, IIR (descriere, proiectare)</w:t>
        <w:br/>
        <w:t xml:space="preserve">•Analiza semnalelor </w:t>
        <w:br/>
        <w:t>–semnale elementare (continue și discrete)</w:t>
        <w:br/>
        <w:t>-reprezentarea semnalelor cu ajutorul TL, TF, TFD, ...</w:t>
        <w:br/>
        <w:t>•Analiza sistemelor</w:t>
        <w:br/>
        <w:t>-sisteme analogice și sisteme numerice</w:t>
        <w:br/>
        <w:t>-proprietățile sistemelor</w:t>
        <w:br/>
        <w:t>-sisteme liniare și invariante, convoluția și corelația</w:t>
        <w:br/>
        <w:t>-răspunsul în frecvență al sistemelor analogiceStructura cursului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FIR = Finite Impulse Response (Răspuns Impulsional Finit)</w:t>
      </w:r>
      <w:r>
        <w:rPr>
          <w:color w:val="CC0000"/>
          <w:sz w:val="18"/>
        </w:rPr>
        <w:br/>
        <w:t>• IIR = Infinite Impulse Response (Răspuns Impulsional Infinit)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55 din PNS_C1_Introducere.pdf]</w:t>
      </w:r>
    </w:p>
    <w:p>
      <w:r>
        <w:rPr>
          <w:rFonts w:ascii="Calibri" w:hAnsi="Calibri"/>
          <w:sz w:val="22"/>
        </w:rPr>
        <w:t>Ştefan -Adrian TOMA•Oppenheim , Alan si A. S. Willsky . Signals and Systems . Prentice Hall, 1982.</w:t>
        <w:br/>
        <w:t>•Mateescu, A. s.a. Semnale si sisteme ,  Editura Teora, Bucureşti , 2001.</w:t>
        <w:br/>
        <w:t xml:space="preserve">•Serbanescu , A., Radoi Emanuel, Radu Ionut . Prelucrarea numerica a </w:t>
        <w:br/>
        <w:t xml:space="preserve">semnalelor. Îndrumar de laborator. Editura Academiei Tehnice Militare. </w:t>
        <w:br/>
        <w:t>Bucureşti , 2001.</w:t>
        <w:br/>
        <w:t xml:space="preserve">•Woon -Seng Gan, Sen M. Kuo. Embedded Signal Processing with theMicro </w:t>
        <w:br/>
        <w:t>Signal Architecture . IEEE Press, 2007. . VolI, II, III , Ed. ATM 1993, 1994.</w:t>
        <w:br/>
        <w:t>Bibliografie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ROC = Region of Convergence (Regiunea de Convergență)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56 din PNS_C1_Introducere.pdf]</w:t>
      </w:r>
    </w:p>
    <w:p>
      <w:r>
        <w:rPr>
          <w:rFonts w:ascii="Calibri" w:hAnsi="Calibri"/>
          <w:sz w:val="22"/>
        </w:rPr>
        <w:t>Ştefan -Adrian TOMAInternet:</w:t>
        <w:br/>
        <w:t>Signals and Systems (MIT. OCW)</w:t>
        <w:br/>
        <w:t>(Oppenheim)</w:t>
        <w:br/>
        <w:t>http://ocw.mit.edu/resources/res -6-007-signals -and-systems -spring -</w:t>
        <w:br/>
        <w:t>2011/introduction//</w:t>
        <w:br/>
        <w:t>Digital Signal Processing (MIT. OCW)</w:t>
        <w:br/>
        <w:t>(Oppenheim)</w:t>
        <w:br/>
        <w:t>http://ocw.mit.edu/resources/res -6-008-digital -signal -processing -spring -2011/</w:t>
        <w:br/>
        <w:t>Bibliografie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ROC = Region of Convergence (Regiunea de Convergență)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57 din PNS_C1_Introducere.pdf]</w:t>
      </w:r>
    </w:p>
    <w:p>
      <w:r>
        <w:rPr>
          <w:rFonts w:ascii="Calibri" w:hAnsi="Calibri"/>
          <w:sz w:val="22"/>
        </w:rPr>
        <w:t>Ştefan -Adrian TOMA◼Algebră</w:t>
        <w:br/>
        <w:t>◼Analiză matematică</w:t>
        <w:br/>
        <w:t>◼Matematici speciale</w:t>
        <w:br/>
        <w:t>◼Trigonometrie</w:t>
        <w:br/>
        <w:t>◼Numere complexe</w:t>
        <w:br/>
        <w:t>◼Transformata Fourier, LaPlace , Z, ….</w:t>
        <w:br/>
        <w:t>◼Serii</w:t>
        <w:br/>
        <w:t>◼Spaţii vectoriale, operaţii cu vectori</w:t>
        <w:br/>
        <w:t>◼……Precondiții de accesare a cursului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58 din PNS_C1_Introducere.pdf]</w:t>
      </w:r>
    </w:p>
    <w:p>
      <w:r>
        <w:rPr>
          <w:rFonts w:ascii="Calibri" w:hAnsi="Calibri"/>
          <w:sz w:val="22"/>
        </w:rPr>
        <w:t>Ştefan -Adrian TOMA◼Toma Ștefan -Adrian</w:t>
        <w:br/>
        <w:t>◼stefan.toma@mta.ro</w:t>
        <w:br/>
        <w:t>◼MSTeams</w:t>
        <w:br/>
        <w:t>◼Consultații –luni, joi –14:30 – 15:00 ( sau oricând avem timp)Contact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59 din PNS_C1_Introducere.pdf]</w:t>
      </w:r>
    </w:p>
    <w:p>
      <w:r>
        <w:rPr>
          <w:rFonts w:ascii="Calibri" w:hAnsi="Calibri"/>
          <w:sz w:val="22"/>
        </w:rPr>
        <w:t xml:space="preserve">Ştefan -Adrian TOMA◼Teste scrise/online –curs 50% (3, unul în sesiune). </w:t>
        <w:br/>
        <w:t>◼Laborator –50 % (1 proiect și 1 test).</w:t>
        <w:br/>
        <w:t xml:space="preserve">◼Degrevare test laborator și/sau proiect pentru realizarea de proiecte și </w:t>
        <w:br/>
        <w:t xml:space="preserve">participarea la concursuri din tematica cursului (ex. IEEE Signal Processing Cup, </w:t>
        <w:br/>
        <w:t>Kaggle ).Notare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ROC = Region of Convergence (Regiunea de Convergență)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60 din PNS_C1_Introducere.pdf]</w:t>
      </w:r>
    </w:p>
    <w:p>
      <w:r>
        <w:rPr>
          <w:rFonts w:ascii="Calibri" w:hAnsi="Calibri"/>
          <w:sz w:val="22"/>
        </w:rPr>
        <w:t>Ştefan -Adrian TOMA</w:t>
        <w:br/>
        <w:t>Întrebări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C2: Transformări Elementare ale Semnalelor</w:t>
      </w:r>
    </w:p>
    <w:p>
      <w:r>
        <w:rPr>
          <w:i/>
          <w:color w:val="666666"/>
          <w:sz w:val="18"/>
        </w:rPr>
        <w:t>[SURSĂ: Slide 1 din PNS_C2_Transformari_elementare.pdf]</w:t>
      </w:r>
    </w:p>
    <w:p>
      <w:r>
        <w:rPr>
          <w:rFonts w:ascii="Calibri" w:hAnsi="Calibri"/>
          <w:sz w:val="22"/>
        </w:rPr>
        <w:t xml:space="preserve">Ştefan -Adrian TOMATransformări elementare. </w:t>
        <w:br/>
        <w:t>Energia și puterea unui semnal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Puterea e energia medie pe unitate de timp - ca consumul mediu de baterie al telefonului.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 din PNS_C2_Transformari_elementare.pdf]</w:t>
      </w:r>
    </w:p>
    <w:p>
      <w:r>
        <w:rPr>
          <w:rFonts w:ascii="Calibri" w:hAnsi="Calibri"/>
          <w:sz w:val="22"/>
        </w:rPr>
        <w:t>Ştefan -Adrian TOMA◼Semnal continuu vssemnal discret</w:t>
        <w:br/>
        <w:t>◼Reprezentarea semnalelor</w:t>
        <w:br/>
        <w:t>◼Tran sform ărielementare în raport cu (t) sau n</w:t>
        <w:br/>
        <w:t>◼Paritate -imparitate</w:t>
        <w:br/>
        <w:t>◼Periodicitate</w:t>
        <w:br/>
        <w:t>◼Asocierea unui semnal periodic unuia neperiodic</w:t>
        <w:br/>
        <w:t>◼Energia şiputerea unui semnalCuprins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Paritatea arată dacă un semnal e simetric (par) sau antisimetric (impar) față de originea timpului.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 din PNS_C2_Transformari_elementare.pdf]</w:t>
      </w:r>
    </w:p>
    <w:p>
      <w:r>
        <w:rPr>
          <w:rFonts w:ascii="Calibri" w:hAnsi="Calibri"/>
          <w:sz w:val="22"/>
        </w:rPr>
        <w:t>Ştefan -Adrian TOMA</w:t>
        <w:br/>
        <w:t>0 50 100 150 200 2503.944.14.24.34.44.5Exemplu de semnal discret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 din PNS_C2_Transformari_elementare.pdf]</w:t>
      </w:r>
    </w:p>
    <w:p>
      <w:r>
        <w:rPr>
          <w:rFonts w:ascii="Calibri" w:hAnsi="Calibri"/>
          <w:sz w:val="22"/>
        </w:rPr>
        <w:t>Ştefan -Adrian TOMAFiecărui moment de timp la care facem măsurătoarea i se asociază o valoare.</w:t>
        <w:br/>
        <w:t>ziua lucrătoare –cursul de schimb</w:t>
        <w:br/>
        <w:t>Două elemente cheie</w:t>
        <w:br/>
        <w:t>-timp discret</w:t>
        <w:br/>
        <w:t>-valori discrete (lei/bani –euro/ centi )</w:t>
        <w:br/>
        <w:t>AVANTAJE</w:t>
        <w:br/>
        <w:t xml:space="preserve">-pot sa prelucrez datele (măsurătorile) pe calculator </w:t>
        <w:br/>
        <w:t>-pot să folosesc același algoritm pentru date diferite</w:t>
        <w:br/>
        <w:t>-pot sa stochez datele foarte ușor</w:t>
        <w:br/>
        <w:t>-pot sa transmit datele foarte ușorExemplu de semnal discret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 din PNS_C2_Transformari_elementare.pdf]</w:t>
      </w:r>
    </w:p>
    <w:p>
      <w:r>
        <w:rPr>
          <w:rFonts w:ascii="Calibri" w:hAnsi="Calibri"/>
          <w:sz w:val="22"/>
        </w:rPr>
        <w:t xml:space="preserve">Ştefan -Adrian TOMAModelul anterior (timp discret -valori discrete) poate fi utilizat </w:t>
        <w:br/>
        <w:t>pentru reprezentarea unui fenomen real, continuu (infinit) ?</w:t>
        <w:br/>
        <w:t>DA.</w:t>
        <w:br/>
        <w:t>0 0.5 1 1.5 2 2.5</w:t>
        <w:br/>
        <w:t>x 10-3-1-0.500.51</w:t>
        <w:br/>
        <w:t>Timp [s]Amplitudine [V]Semnal continuu</w:t>
        <w:br/>
        <w:t>0 0.5 1 1.5 2 2.5</w:t>
        <w:br/>
        <w:t>x 10-3-1-0.500.51</w:t>
        <w:br/>
        <w:t>Timp [s]Amplitudine [V]Semnal discretSemnal continuu vssemnal digital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 din PNS_C2_Transformari_elementare.pdf]</w:t>
      </w:r>
    </w:p>
    <w:p>
      <w:r>
        <w:rPr>
          <w:rFonts w:ascii="Calibri" w:hAnsi="Calibri"/>
          <w:sz w:val="22"/>
        </w:rPr>
        <w:t xml:space="preserve">Ştefan -Adrian TOMAMarea majoritate a semnalelor importante în tehnică prezintă următoarele </w:t>
        <w:br/>
        <w:t>proprietăți:</w:t>
        <w:br/>
        <w:t>•sunt de durată finită, adică s(t) (s[n]) este definit pe suport mărginit</w:t>
        <w:br/>
        <w:t>•sunt măsurabile, adică aparțin clasei de funcții L(1) sau L(2)</w:t>
        <w:br/>
        <w:t>L(1) –funcții de modul integrabile</w:t>
        <w:br/>
        <w:t>L(2) –funcții de pătrat integrabil (de energie finită)Semnal măsurabil</w:t>
        <w:br/>
        <w:t>න</w:t>
        <w:br/>
        <w:t>−∞∞</w:t>
        <w:br/>
        <w:t>|𝑠(𝑡)|𝑑𝑡&lt;𝜀</w:t>
        <w:br/>
        <w:t>න</w:t>
        <w:br/>
        <w:t>−∞∞</w:t>
        <w:br/>
        <w:t>|𝑠(𝑡)|2𝑑𝑡&lt;𝜀෍</w:t>
        <w:br/>
        <w:t>−∞∞</w:t>
        <w:br/>
        <w:t>|𝑠[𝑛]|&lt;𝜀</w:t>
        <w:br/>
        <w:t>෍</w:t>
        <w:br/>
        <w:t>−∞∞</w:t>
        <w:br/>
        <w:t>|𝑠[𝑛]|2&lt;𝜀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Energia unui semnal e suma pătratelor valorilor lui - ca energia pe care o consumi alergând.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7 din PNS_C2_Transformari_elementare.pdf]</w:t>
      </w:r>
    </w:p>
    <w:p>
      <w:r>
        <w:rPr>
          <w:rFonts w:ascii="Calibri" w:hAnsi="Calibri"/>
          <w:sz w:val="22"/>
        </w:rPr>
        <w:t>Ştefan -Adrian TOMASemnale analogice -semnale care variază continuu în timp</w:t>
        <w:br/>
        <w:t>Reprezentare –funcții continue</w:t>
        <w:br/>
        <w:t>Sursa :</w:t>
        <w:br/>
        <w:t>http://commons.wikimedia.org/wiki/File:Oscilloscope_Triangle_Wave.jpgSemnal continuu (analogic)</w:t>
        <w:br/>
        <w:t>𝑠:ℝ→[−1;1]⊂ℝ</w:t>
        <w:br/>
        <w:t>s𝑡=sin(𝑡)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8 din PNS_C2_Transformari_elementare.pdf]</w:t>
      </w:r>
    </w:p>
    <w:p>
      <w:r>
        <w:rPr>
          <w:rFonts w:ascii="Calibri" w:hAnsi="Calibri"/>
          <w:sz w:val="22"/>
        </w:rPr>
        <w:t>Ştefan -Adrian TOMAReprezentare –funcții discreteSemnal numeric (discret)</w:t>
        <w:br/>
        <w:t>x=…,1,2,3,0.5,9,….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9 din PNS_C2_Transformari_elementare.pdf]</w:t>
      </w:r>
    </w:p>
    <w:p>
      <w:r>
        <w:rPr>
          <w:rFonts w:ascii="Calibri" w:hAnsi="Calibri"/>
          <w:sz w:val="22"/>
        </w:rPr>
        <w:t>Ştefan -Adrian TOMA-timp discret</w:t>
        <w:br/>
        <w:t>-valori discrete sau continue</w:t>
        <w:br/>
        <w:t>x[𝑛]=𝑦</w:t>
        <w:br/>
        <w:t>𝑥[𝑛]:ℤ→ℝ</w:t>
        <w:br/>
        <w:t>𝑥𝑛:ℤ→ℂ</w:t>
        <w:br/>
        <w:t>𝑥𝑛:ℤ→ ℤ x[𝑛]=1</w:t>
        <w:br/>
        <w:t>2𝑛</w:t>
        <w:br/>
        <w:t>𝑥[𝑛]:ℕ→ℝ •neste adimensi onalSemnal numeric (discret)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10 din PNS_C2_Transformari_elementare.pdf]</w:t>
      </w:r>
    </w:p>
    <w:p>
      <w:r>
        <w:rPr>
          <w:rFonts w:ascii="Calibri" w:hAnsi="Calibri"/>
          <w:sz w:val="22"/>
        </w:rPr>
        <w:t>Ştefan -Adrian TOMATransform ărielementare</w:t>
        <w:br/>
        <w:t>•Scalarea în amplitudine</w:t>
        <w:br/>
        <w:t>•Scalarea în timp și reflexia</w:t>
        <w:br/>
        <w:t>•Întârziere/avans</w:t>
        <w:br/>
        <w:t>Proprietăți</w:t>
        <w:br/>
        <w:t>•paritate/imparitate</w:t>
        <w:br/>
        <w:t>•Periodicitate</w:t>
        <w:br/>
        <w:t>•Semnal mărginitTransformări elementare &amp; proprietăți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Avansul e opusul întârzierii - ca un tren care pleacă cu 10 minute mai devreme.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11 din PNS_C2_Transformari_elementare.pdf]</w:t>
      </w:r>
    </w:p>
    <w:p>
      <w:r>
        <w:rPr>
          <w:rFonts w:ascii="Calibri" w:hAnsi="Calibri"/>
          <w:sz w:val="22"/>
        </w:rPr>
        <w:t>Ştefan -Adrian TOMA𝑦[𝑛]=𝑎∙𝑥𝑛Scalarea în amplitudine</w:t>
        <w:br/>
        <w:t xml:space="preserve">•𝑎=0 </w:t>
        <w:br/>
        <w:t>•𝑎=1</w:t>
        <w:br/>
        <w:t>•𝑎=−1</w:t>
        <w:br/>
        <w:t>•𝑎&lt;−1</w:t>
        <w:br/>
        <w:t>•𝑎&gt;+1</w:t>
        <w:br/>
        <w:t>•0&lt;𝑎&lt;1</w:t>
        <w:br/>
        <w:t>•−1&gt;𝑎&gt;0𝑦(𝑡)=𝑎∙𝑥(𝑡)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12 din PNS_C2_Transformari_elementare.pdf]</w:t>
      </w:r>
    </w:p>
    <w:p>
      <w:r>
        <w:rPr>
          <w:rFonts w:ascii="Calibri" w:hAnsi="Calibri"/>
          <w:sz w:val="22"/>
        </w:rPr>
        <w:t>Ştefan -Adrian TOMAScalarea în amplitudine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13 din PNS_C2_Transformari_elementare.pdf]</w:t>
      </w:r>
    </w:p>
    <w:p>
      <w:r>
        <w:rPr>
          <w:rFonts w:ascii="Calibri" w:hAnsi="Calibri"/>
          <w:sz w:val="22"/>
        </w:rPr>
        <w:t>Ştefan -Adrian TOMAScalarea în amplitudine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14 din PNS_C2_Transformari_elementare.pdf]</w:t>
      </w:r>
    </w:p>
    <w:p>
      <w:r>
        <w:rPr>
          <w:rFonts w:ascii="Calibri" w:hAnsi="Calibri"/>
          <w:sz w:val="22"/>
        </w:rPr>
        <w:t>Ştefan -Adrian TOMAAvans ul&amp; Întârzierea</w:t>
        <w:br/>
        <w:t>𝑦𝑑𝑡=𝑥𝑡−𝑇0</w:t>
        <w:br/>
        <w:t>𝑦𝑓𝑡=𝑥𝑡+𝑇0𝑦𝑑𝑛=𝑥𝑛−𝑁0</w:t>
        <w:br/>
        <w:t>𝑦𝑓𝑛=𝑥𝑛+𝑁0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Avansul e opusul întârzierii - ca un tren care pleacă cu 10 minute mai devreme.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15 din PNS_C2_Transformari_elementare.pdf]</w:t>
      </w:r>
    </w:p>
    <w:p>
      <w:r>
        <w:rPr>
          <w:rFonts w:ascii="Calibri" w:hAnsi="Calibri"/>
          <w:sz w:val="22"/>
        </w:rPr>
        <w:t>Ştefan -Adrian TOMA𝑦[𝑛]=𝑥𝑎𝑛Scalarea în timp</w:t>
        <w:br/>
        <w:t>•𝑎=0 --???</w:t>
        <w:br/>
        <w:t>•𝑎=1 -- nu se modifică</w:t>
        <w:br/>
        <w:t>•𝑎=−1--reflexie</w:t>
        <w:br/>
        <w:t>•𝑎&lt;−1–reflexie, compresie</w:t>
        <w:br/>
        <w:t>•𝑎&gt;+1--compresie</w:t>
        <w:br/>
        <w:t>•0&lt;𝑎&lt;1--dilatare</w:t>
        <w:br/>
        <w:t>•−1&gt;𝑎&gt;0--reflexie, dilatare𝑦(𝑡)=𝑥(𝑎𝑡)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Compresia e ca atunci când transformi un fișier WAV de 50 MB într-un MP3 de 5 MB, păstrând aceeași melodie.</w:t>
      </w:r>
      <w:r>
        <w:rPr>
          <w:color w:val="0066CC"/>
          <w:sz w:val="20"/>
        </w:rPr>
        <w:br/>
        <w:t>Reflexia e ca un film redat înapoi - în loc de x(t) ai x(-t), totul merge în sens invers.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16 din PNS_C2_Transformari_elementare.pdf]</w:t>
      </w:r>
    </w:p>
    <w:p>
      <w:r>
        <w:rPr>
          <w:rFonts w:ascii="Calibri" w:hAnsi="Calibri"/>
          <w:sz w:val="22"/>
        </w:rPr>
        <w:t>Ştefan -Adrian TOMAScalarea în timp –reflexia</w:t>
        <w:br/>
        <w:t>𝑎=−1𝑦[𝑛]=𝑥−𝑛 𝑦(𝑡)=𝑥(−𝑡)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17 din PNS_C2_Transformari_elementare.pdf]</w:t>
      </w:r>
    </w:p>
    <w:p>
      <w:r>
        <w:rPr>
          <w:rFonts w:ascii="Calibri" w:hAnsi="Calibri"/>
          <w:sz w:val="22"/>
        </w:rPr>
        <w:t>Ştefan -Adrian TOMATransformări elementare –compresia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18 din PNS_C2_Transformari_elementare.pdf]</w:t>
      </w:r>
    </w:p>
    <w:p>
      <w:r>
        <w:rPr>
          <w:rFonts w:ascii="Calibri" w:hAnsi="Calibri"/>
          <w:sz w:val="22"/>
        </w:rPr>
        <w:t>Ştefan -Adrian TOMATransformări elementare –compresia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19 din PNS_C2_Transformari_elementare.pdf]</w:t>
      </w:r>
    </w:p>
    <w:p>
      <w:r>
        <w:rPr>
          <w:rFonts w:ascii="Calibri" w:hAnsi="Calibri"/>
          <w:sz w:val="22"/>
        </w:rPr>
        <w:t>Ştefan -Adrian TOMATransformări elementare –dilatarea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20 din PNS_C2_Transformari_elementare.pdf]</w:t>
      </w:r>
    </w:p>
    <w:p>
      <w:r>
        <w:rPr>
          <w:rFonts w:ascii="Calibri" w:hAnsi="Calibri"/>
          <w:sz w:val="22"/>
        </w:rPr>
        <w:t>Ştefan -Adrian TOMATransformări elementare –dilatarea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21 din PNS_C2_Transformari_elementare.pdf]</w:t>
      </w:r>
    </w:p>
    <w:p>
      <w:r>
        <w:rPr>
          <w:rFonts w:ascii="Calibri" w:hAnsi="Calibri"/>
          <w:sz w:val="22"/>
        </w:rPr>
        <w:t>Ştefan -Adrian TOMAProprietăți –paritate/imparitate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Paritatea arată dacă un semnal e simetric (par) sau antisimetric (impar) față de originea timpului.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22 din PNS_C2_Transformari_elementare.pdf]</w:t>
      </w:r>
    </w:p>
    <w:p>
      <w:r>
        <w:rPr>
          <w:rFonts w:ascii="Calibri" w:hAnsi="Calibri"/>
          <w:sz w:val="22"/>
        </w:rPr>
        <w:t>Ştefan -Adrian TOMAProprietăți –paritate/imparitate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Paritatea arată dacă un semnal e simetric (par) sau antisimetric (impar) față de originea timpului.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23 din PNS_C2_Transformari_elementare.pdf]</w:t>
      </w:r>
    </w:p>
    <w:p>
      <w:r>
        <w:rPr>
          <w:rFonts w:ascii="Calibri" w:hAnsi="Calibri"/>
          <w:sz w:val="22"/>
        </w:rPr>
        <w:t>Ştefan -Adrian TOMAProprietăți –paritate/imparitate</w:t>
        <w:br/>
        <w:t>•Semnal  par x semnal  impar -&gt; semnal  impar</w:t>
        <w:br/>
        <w:t>•Semnal  impar x semnal  impar -&gt; semnal  par</w:t>
        <w:br/>
        <w:t>•Semnal  par x semnal  par -&gt; semnal  par</w:t>
        <w:br/>
        <w:t>•Există semnale care nu sunt nici pare și nici impare.</w:t>
        <w:br/>
        <w:t>•Unele s emnal  pot fi scris e ca o sum ă de semnale pare și impare.</w:t>
        <w:br/>
        <w:t>𝑠(𝑡)=𝑠𝑝𝑎𝑟 𝑡+𝑠𝑖𝑚𝑝𝑎𝑟 𝑡</w:t>
        <w:br/>
        <w:t>𝑠𝑝𝑎𝑟 𝑡=𝑠𝑡+𝑠(−𝑡)</w:t>
        <w:br/>
        <w:t>2</w:t>
        <w:br/>
        <w:t>𝑠𝑖𝑚𝑝𝑎𝑟 𝑡=𝑠𝑡−𝑠(−𝑡)</w:t>
        <w:br/>
        <w:t>2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Paritatea arată dacă un semnal e simetric (par) sau antisimetric (impar) față de originea timpului.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24 din PNS_C2_Transformari_elementare.pdf]</w:t>
      </w:r>
    </w:p>
    <w:p>
      <w:r>
        <w:rPr>
          <w:rFonts w:ascii="Calibri" w:hAnsi="Calibri"/>
          <w:sz w:val="22"/>
        </w:rPr>
        <w:t>Ştefan -Adrian TOMA</w:t>
        <w:br/>
        <w:t>0 0.05 0.1 0.15 0.2 0.25 0.3 0.35 0.4 0.45 0.5-1-0.500.51Xp(t)</w:t>
        <w:br/>
        <w:t>tProprietăți -periodicitatea</w:t>
        <w:br/>
        <w:t>𝑠𝑡=𝑠𝑡+𝑇,𝑇∈ℝ •Pentru semnale analogice, există T, astfel încât:</w:t>
        <w:br/>
        <w:t>•Pentru  semnale  discrete, exist ă N, astfel încât : 𝑠𝑛=𝑠𝑛+𝑁,𝑁∈ℝ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Periodicitatea înseamnă că semnalul se repetă la intervale regulate - ca un ceas care ticăie.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25 din PNS_C2_Transformari_elementare.pdf]</w:t>
      </w:r>
    </w:p>
    <w:p>
      <w:r>
        <w:rPr>
          <w:rFonts w:ascii="Calibri" w:hAnsi="Calibri"/>
          <w:sz w:val="22"/>
        </w:rPr>
        <w:t>Ştefan -Adrian TOMA𝑥𝑡:0,𝑇0→ℝ ෤𝑥𝑡=෍</w:t>
        <w:br/>
        <w:t>(𝑘)𝑥(𝑡−𝑘∙𝑇),𝑘∈ℤ</w:t>
        <w:br/>
        <w:t>-40 -30 -20 -10 0 10 20 30 4000.51</w:t>
        <w:br/>
        <w:t>-40 -30 -20 -10 0 10 20 30 4000.51Proprietăți -periodicitatea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Periodicitatea înseamnă că semnalul se repetă la intervale regulate - ca un ceas care ticăie.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26 din PNS_C2_Transformari_elementare.pdf]</w:t>
      </w:r>
    </w:p>
    <w:p>
      <w:r>
        <w:rPr>
          <w:rFonts w:ascii="Calibri" w:hAnsi="Calibri"/>
          <w:sz w:val="22"/>
        </w:rPr>
        <w:t>Ştefan -Adrian TOMASemnal mărginit/nemărginit</w:t>
        <w:br/>
        <w:t>•Semnal mărginit din punct de vedere al amplitudinii  ( bounded signal)</w:t>
        <w:br/>
        <w:t xml:space="preserve">bounded signal </w:t>
        <w:br/>
        <w:t xml:space="preserve">(semnal  mărginit )unbounded signal </w:t>
        <w:br/>
        <w:t>(semnal  nemărginit 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27 din PNS_C2_Transformari_elementare.pdf]</w:t>
      </w:r>
    </w:p>
    <w:p>
      <w:r>
        <w:rPr>
          <w:rFonts w:ascii="Calibri" w:hAnsi="Calibri"/>
          <w:sz w:val="22"/>
        </w:rPr>
        <w:t>Ştefan -Adrian TOMA𝐸𝑥=෍</w:t>
        <w:br/>
        <w:t>𝑛=−∞∞</w:t>
        <w:br/>
        <w:t xml:space="preserve">|𝑠𝑛|2 </w:t>
        <w:br/>
        <w:t>𝐸𝑥=න</w:t>
        <w:br/>
        <w:t>−∞∞</w:t>
        <w:br/>
        <w:t>|𝑠(𝑡)|2𝑑𝑡 𝑃𝑥=lim</w:t>
        <w:br/>
        <w:t>𝑇→∞1</w:t>
        <w:br/>
        <w:t>2𝑇න</w:t>
        <w:br/>
        <w:t>−𝑇𝑇</w:t>
        <w:br/>
        <w:t>𝑠(𝑡)2𝑑𝑡𝑃𝑥=lim</w:t>
        <w:br/>
        <w:t>𝑁→∞1</w:t>
        <w:br/>
        <w:t>2𝑁+1෍</w:t>
        <w:br/>
        <w:t>𝑛=−𝑁𝑁</w:t>
        <w:br/>
        <w:t>𝑠[𝑛]2Energia și puterea unui semnal</w:t>
        <w:br/>
        <w:t>•Energia unui semnal –se măsoară pentru semnale cu suport finit</w:t>
        <w:br/>
        <w:t>•Puterea unui semnal cu suport finit este 0</w:t>
        <w:br/>
        <w:t>•Puterea unui semnal cu suport infinit este diferită de 0.</w:t>
        <w:br/>
        <w:t>•Energia unui semnal cu suport infinit este infinită.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Puterea e energia medie pe unitate de timp - ca consumul mediu de baterie al telefonului.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28 din PNS_C2_Transformari_elementare.pdf]</w:t>
      </w:r>
    </w:p>
    <w:p>
      <w:r>
        <w:rPr>
          <w:rFonts w:ascii="Calibri" w:hAnsi="Calibri"/>
          <w:sz w:val="22"/>
        </w:rPr>
        <w:t>Ştefan -Adrian TOMA</w:t>
        <w:br/>
        <w:t>Exemplu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29 din PNS_C2_Transformari_elementare.pdf]</w:t>
      </w:r>
    </w:p>
    <w:p>
      <w:r>
        <w:rPr>
          <w:rFonts w:ascii="Calibri" w:hAnsi="Calibri"/>
          <w:sz w:val="22"/>
        </w:rPr>
        <w:t>Ştefan -Adrian TOMAExemplu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30 din PNS_C2_Transformari_elementare.pdf]</w:t>
      </w:r>
    </w:p>
    <w:p>
      <w:r>
        <w:rPr>
          <w:rFonts w:ascii="Calibri" w:hAnsi="Calibri"/>
          <w:sz w:val="22"/>
        </w:rPr>
        <w:t>Ştefan -Adrian TOMA</w:t>
        <w:br/>
        <w:t>Întrebări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C3: Semnale Elementare</w:t>
      </w:r>
    </w:p>
    <w:p>
      <w:r>
        <w:rPr>
          <w:i/>
          <w:color w:val="666666"/>
          <w:sz w:val="18"/>
        </w:rPr>
        <w:t>[SURSĂ: Slide 1 din PNS_C3_Semnale_elementare.pdf]</w:t>
      </w:r>
    </w:p>
    <w:p>
      <w:r>
        <w:rPr>
          <w:rFonts w:ascii="Calibri" w:hAnsi="Calibri"/>
          <w:sz w:val="22"/>
        </w:rPr>
        <w:t>Ştefan -Adrian TOMASemnale elementare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 din PNS_C3_Semnale_elementare.pdf]</w:t>
      </w:r>
    </w:p>
    <w:p>
      <w:r>
        <w:rPr>
          <w:rFonts w:ascii="Calibri" w:hAnsi="Calibri"/>
          <w:sz w:val="22"/>
        </w:rPr>
        <w:t>Ştefan -Adrian TOMA◼Recapitulare</w:t>
        <w:br/>
        <w:t>◼De ce semnale elementare?</w:t>
        <w:br/>
        <w:t>◼Semnalul treaptă unitate</w:t>
        <w:br/>
        <w:t>◼Impuls Dirac</w:t>
        <w:br/>
        <w:t>◼Semnal rampă</w:t>
        <w:br/>
        <w:t>◼Sinus, cosinus</w:t>
        <w:br/>
        <w:t>◼Exponențială reală, complexăCuprins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Impulsul Dirac (delta) e ca o lovitură instantanee - toată energia se eliberează într-un moment.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 din PNS_C3_Semnale_elementare.pdf]</w:t>
      </w:r>
    </w:p>
    <w:p>
      <w:r>
        <w:rPr>
          <w:rFonts w:ascii="Calibri" w:hAnsi="Calibri"/>
          <w:sz w:val="22"/>
        </w:rPr>
        <w:t>Ştefan -Adrian TOMA</w:t>
        <w:br/>
        <w:t>Ce este un semnal?</w:t>
        <w:br/>
        <w:t xml:space="preserve">Funcție matematica cu ajutorul căreia modelăm un </w:t>
        <w:br/>
        <w:t>proces sau care conține informație despre un fenomen.</w:t>
        <w:br/>
        <w:t xml:space="preserve">Orice mărime care variază (în timp, spațiu etc.) poate </w:t>
        <w:br/>
        <w:t xml:space="preserve">transmite informație. </w:t>
        <w:br/>
        <w:t>Procese continue -&gt; semnale continue</w:t>
        <w:br/>
        <w:t>Procese discrete -&gt; semnale discrete</w:t>
        <w:br/>
        <w:t>Procese deterministe  -&gt; semnale deterministe</w:t>
        <w:br/>
        <w:t>Procese aleatoare –&gt; semnale aleatoare</w:t>
        <w:br/>
        <w:t>Procese haotice -&gt; semnale  haoticeRecapitulare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ROC = Region of Convergence (Regiunea de Convergență)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 din PNS_C3_Semnale_elementare.pdf]</w:t>
      </w:r>
    </w:p>
    <w:p>
      <w:r>
        <w:rPr>
          <w:rFonts w:ascii="Calibri" w:hAnsi="Calibri"/>
          <w:sz w:val="22"/>
        </w:rPr>
        <w:t>Ştefan -Adrian TOMA</w:t>
        <w:br/>
        <w:t>Transformări elementare in raport cu timpul (t) sau [n]:</w:t>
        <w:br/>
        <w:t>•reflexia</w:t>
        <w:br/>
        <w:t>•dilatarea si compresia</w:t>
        <w:br/>
        <w:t>•intarzierea si avansul</w:t>
        <w:br/>
        <w:t>Proprietati generale</w:t>
        <w:br/>
        <w:t>•Paritate / imparitate</w:t>
        <w:br/>
        <w:t>•Periodicitatea</w:t>
        <w:br/>
        <w:t>Asocierea unui semnal periodic unuia neperiodic</w:t>
        <w:br/>
        <w:t>Energia și putereaRecapitulare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Întârzierea e ca un tren care pleacă cu 10 minute mai târziu - semnalul x(t) devine x(t-10).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 din PNS_C3_Semnale_elementare.pdf]</w:t>
      </w:r>
    </w:p>
    <w:p>
      <w:r>
        <w:rPr>
          <w:rFonts w:ascii="Calibri" w:hAnsi="Calibri"/>
          <w:sz w:val="22"/>
        </w:rPr>
        <w:t>Ştefan -Adrian TOMASemnale elementare</w:t>
        <w:br/>
        <w:t>Semnale analogice Semnale discrete</w:t>
        <w:br/>
        <w:t>Impuls Dirac/ Funcţie Delta Impuls unitar/ Impuls Dirac</w:t>
        <w:br/>
        <w:t>Treaptă unitate Treapta unitate</w:t>
        <w:br/>
        <w:t>Rampă Rampă</w:t>
        <w:br/>
        <w:t>Cosinus/ Sinus Cosinus/ Sinus</w:t>
        <w:br/>
        <w:t>Exponenţial reală Exponenţial reală</w:t>
        <w:br/>
        <w:t>Exponențial complex Exponențial complexă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Impulsul Dirac (delta) e ca o lovitură instantanee - toată energia se eliberează într-un moment.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 treaptă unitate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7 din PNS_C3_Semnale_elementare.pdf]</w:t>
      </w:r>
    </w:p>
    <w:p>
      <w:r>
        <w:rPr>
          <w:rFonts w:ascii="Calibri" w:hAnsi="Calibri"/>
          <w:sz w:val="22"/>
        </w:rPr>
        <w:t>Ştefan -Adrian TOMASemnal treaptă unitate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8 din PNS_C3_Semnale_elementare.pdf]</w:t>
      </w:r>
    </w:p>
    <w:p>
      <w:r>
        <w:rPr>
          <w:rFonts w:ascii="Calibri" w:hAnsi="Calibri"/>
          <w:sz w:val="22"/>
        </w:rPr>
        <w:t>Ştefan -Adrian TOMA</w:t>
        <w:br/>
        <w:t xml:space="preserve">Interpretarea funcției Delta ca trecerea la limită a unui </w:t>
        <w:br/>
        <w:t>dreptunghi cu arie unitară.</w:t>
        <w:br/>
        <w:t>Semnalul impuls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9 din PNS_C3_Semnale_elementare.pdf]</w:t>
      </w:r>
    </w:p>
    <w:p>
      <w:r>
        <w:rPr>
          <w:rFonts w:ascii="Calibri" w:hAnsi="Calibri"/>
          <w:sz w:val="22"/>
        </w:rPr>
        <w:t>Ştefan -Adrian TOMA</w:t>
        <w:br/>
        <w:t>Interpretarea funcției Delta ca trecerea la limită a unui</w:t>
        <w:br/>
        <w:t>dreptunghi cu arie unitară.</w:t>
        <w:br/>
        <w:t>Semnalul impuls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10 din PNS_C3_Semnale_elementare.pdf]</w:t>
      </w:r>
    </w:p>
    <w:p>
      <w:r>
        <w:rPr>
          <w:rFonts w:ascii="Calibri" w:hAnsi="Calibri"/>
          <w:sz w:val="22"/>
        </w:rPr>
        <w:t xml:space="preserve">Ştefan -Adrian TOMASemnalul impuls </w:t>
        <w:br/>
        <w:t>𝑠𝑡,𝑐𝑜𝑛𝑡𝑖𝑛𝑢𝑢 ,𝐿2</w:t>
        <w:br/>
        <w:t>𝑠0=න</w:t>
        <w:br/>
        <w:t>−∞∞</w:t>
        <w:br/>
        <w:t>𝑠(𝑡)∙𝛿𝑡𝑑𝑡</w:t>
        <w:br/>
        <w:t>Interpretarea funcției Delta prin comportamentul sub integrală.</w:t>
        <w:br/>
        <w:t>Are rolul unei “funcții selector”.</w:t>
        <w:br/>
        <w:t>Nu este o funcție. Definiția formală este cea de pe acest slide .</w:t>
        <w:br/>
        <w:t xml:space="preserve">Modelează un semnal foarte mare în origine, foarte mic cu cât se depărtează de </w:t>
        <w:br/>
        <w:t>origine și care are integrală egală cu 1.</w:t>
        <w:br/>
        <w:t>න</w:t>
        <w:br/>
        <w:t>−∞∞</w:t>
        <w:br/>
        <w:t>𝑠(𝑡)∙𝛿𝑡−𝑇𝑑𝑡=𝑠(𝑇)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11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impuls unitar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12 din PNS_C3_Semnale_elementare.pdf]</w:t>
      </w:r>
    </w:p>
    <w:p>
      <w:r>
        <w:rPr>
          <w:rFonts w:ascii="Calibri" w:hAnsi="Calibri"/>
          <w:sz w:val="22"/>
        </w:rPr>
        <w:t>Ştefan -Adrian TOMASemnalul impuls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13 din PNS_C3_Semnale_elementare.pdf]</w:t>
      </w:r>
    </w:p>
    <w:p>
      <w:r>
        <w:rPr>
          <w:rFonts w:ascii="Calibri" w:hAnsi="Calibri"/>
          <w:sz w:val="22"/>
        </w:rPr>
        <w:t>Ştefan -Adrian TOMA</w:t>
        <w:br/>
        <w:t xml:space="preserve">Impulsul Dirac </w:t>
        <w:br/>
        <w:t xml:space="preserve">definit ca </w:t>
        <w:br/>
        <w:t xml:space="preserve">diferența a două </w:t>
        <w:br/>
        <w:t xml:space="preserve">semnale treaptă </w:t>
        <w:br/>
        <w:t>unitate.Alte relații impuls treaptă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Impulsul Dirac (delta) e ca o lovitură instantanee - toată energia se eliberează într-un moment.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14 din PNS_C3_Semnale_elementare.pdf]</w:t>
      </w:r>
    </w:p>
    <w:p>
      <w:r>
        <w:rPr>
          <w:rFonts w:ascii="Calibri" w:hAnsi="Calibri"/>
          <w:sz w:val="22"/>
        </w:rPr>
        <w:t>Ştefan -Adrian TOMA</w:t>
        <w:br/>
        <w:t xml:space="preserve">Semnalul treaptă </w:t>
        <w:br/>
        <w:t xml:space="preserve">unitate definit ca </w:t>
        <w:br/>
        <w:t xml:space="preserve">superpoziția unor </w:t>
        <w:br/>
        <w:t>impulsuri întârziate.Alte relații î ntre  impuls și treaptă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15 din PNS_C3_Semnale_elementare.pdf]</w:t>
      </w:r>
    </w:p>
    <w:p>
      <w:r>
        <w:rPr>
          <w:rFonts w:ascii="Calibri" w:hAnsi="Calibri"/>
          <w:sz w:val="22"/>
        </w:rPr>
        <w:t>Ştefan -Adrian TOMASemnalul rampă</w:t>
        <w:br/>
        <w:t>r𝑡=න</w:t>
        <w:br/>
        <w:t>−∞∞</w:t>
        <w:br/>
        <w:t>𝑢(𝑡) 𝑑𝑡=ቊ𝑡+𝐶,𝑡≥0</w:t>
        <w:br/>
        <w:t>𝐶,𝑡&lt;0</w:t>
        <w:br/>
        <w:t>r𝑡=ቊ𝑡,𝑡≥0</w:t>
        <w:br/>
        <w:t>0,𝑡&lt;0</w:t>
        <w:br/>
        <w:t>r[𝑛]=ቊ𝑛,𝑛≥0</w:t>
        <w:br/>
        <w:t>0,𝑛&lt;001</w:t>
        <w:br/>
        <w:t>tu(t) r(t)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16 din PNS_C3_Semnale_elementare.pdf]</w:t>
      </w:r>
    </w:p>
    <w:p>
      <w:r>
        <w:rPr>
          <w:rFonts w:ascii="Calibri" w:hAnsi="Calibri"/>
          <w:sz w:val="22"/>
        </w:rPr>
        <w:t>Ştefan -Adrian TOMAExemplul 1</w:t>
        <w:br/>
        <w:t xml:space="preserve">Se dă semnalul din figura de mai jos. Exprimați acest semnal în funcție de </w:t>
        <w:br/>
        <w:t>semnalele elementare studiate.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17 din PNS_C3_Semnale_elementare.pdf]</w:t>
      </w:r>
    </w:p>
    <w:p>
      <w:r>
        <w:rPr>
          <w:rFonts w:ascii="Calibri" w:hAnsi="Calibri"/>
          <w:sz w:val="22"/>
        </w:rPr>
        <w:t>Ştefan -Adrian TOMAExemplul 2</w:t>
        <w:br/>
        <w:t xml:space="preserve">•Curentul I este diferit de 0 pentru un interval </w:t>
        <w:br/>
        <w:t>scurt.</w:t>
        <w:br/>
        <w:t xml:space="preserve">•Curentul poate fi aproximat cu un impuls cu </w:t>
        <w:br/>
        <w:t>amplitudine 1 in t=0.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18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cosinus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19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cosinus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20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 cosinusSemnalul cosinus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21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 sinusSemnalul sinus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22 din PNS_C3_Semnale_elementare.pdf]</w:t>
      </w:r>
    </w:p>
    <w:p>
      <w:r>
        <w:rPr>
          <w:rFonts w:ascii="Calibri" w:hAnsi="Calibri"/>
          <w:sz w:val="22"/>
        </w:rPr>
        <w:t>Ştefan -Adrian TOMA</w:t>
        <w:br/>
        <w:t>radiani</w:t>
        <w:br/>
        <w:t>Radiani /secundaSemnalul cosinus discret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23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cosinus discret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24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sinus discret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25 din PNS_C3_Semnale_elementare.pdf]</w:t>
      </w:r>
    </w:p>
    <w:p>
      <w:r>
        <w:rPr>
          <w:rFonts w:ascii="Calibri" w:hAnsi="Calibri"/>
          <w:sz w:val="22"/>
        </w:rPr>
        <w:t>Ştefan -Adrian TOMA</w:t>
        <w:br/>
        <w:t>Echivalența deplasare -schimbare de fază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26 din PNS_C3_Semnale_elementare.pdf]</w:t>
      </w:r>
    </w:p>
    <w:p>
      <w:r>
        <w:rPr>
          <w:rFonts w:ascii="Calibri" w:hAnsi="Calibri"/>
          <w:sz w:val="22"/>
        </w:rPr>
        <w:t>Ştefan -Adrian TOMA</w:t>
        <w:br/>
        <w:t>Echivalența deplasare -schimbare de fază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27 din PNS_C3_Semnale_elementare.pdf]</w:t>
      </w:r>
    </w:p>
    <w:p>
      <w:r>
        <w:rPr>
          <w:rFonts w:ascii="Calibri" w:hAnsi="Calibri"/>
          <w:sz w:val="22"/>
        </w:rPr>
        <w:t>Ştefan -Adrian TOMA</w:t>
        <w:br/>
        <w:t>Cosinus analogic vs. cosinus discret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28 din PNS_C3_Semnale_elementare.pdf]</w:t>
      </w:r>
    </w:p>
    <w:p>
      <w:r>
        <w:rPr>
          <w:rFonts w:ascii="Calibri" w:hAnsi="Calibri"/>
          <w:sz w:val="22"/>
        </w:rPr>
        <w:t>Ştefan -Adrian TOMA</w:t>
        <w:br/>
        <w:t>Cosinus analogic vs. cosinus discret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29 din PNS_C3_Semnale_elementare.pdf]</w:t>
      </w:r>
    </w:p>
    <w:p>
      <w:r>
        <w:rPr>
          <w:rFonts w:ascii="Calibri" w:hAnsi="Calibri"/>
          <w:sz w:val="22"/>
        </w:rPr>
        <w:t>Ştefan -Adrian TOMA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30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exponențial real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31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exponențial real discret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32 din PNS_C3_Semnale_elementare.pdf]</w:t>
      </w:r>
    </w:p>
    <w:p>
      <w:r>
        <w:rPr>
          <w:rFonts w:ascii="Calibri" w:hAnsi="Calibri"/>
          <w:sz w:val="22"/>
        </w:rPr>
        <w:t>Ştefan -Adrian TOMANumere complexe</w:t>
        <w:br/>
        <w:t>𝑥=𝑥𝑟+𝑗∙𝑥𝑖</w:t>
        <w:br/>
        <w:t>xr-parte reală</w:t>
        <w:br/>
        <w:t>xi-parte imaginară</w:t>
        <w:br/>
        <w:t>𝑥= 𝑥𝑟2+𝑥𝑖2𝑥𝑟=𝑥cos𝜑</w:t>
        <w:br/>
        <w:t>𝑥𝑖=𝑥sin𝜑</w:t>
        <w:br/>
        <w:t>𝑥=𝑥cos𝜑+𝑗∙sin𝜑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33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exponențial complex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34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exponențial complex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35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exponențial complex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36 din PNS_C3_Semnale_elementare.pdf]</w:t>
      </w:r>
    </w:p>
    <w:p>
      <w:r>
        <w:rPr>
          <w:rFonts w:ascii="Calibri" w:hAnsi="Calibri"/>
          <w:sz w:val="22"/>
        </w:rPr>
        <w:t>Ştefan -Adrian TOMA</w:t>
        <w:br/>
        <w:t>Semnalul exponențial complex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37 din PNS_C3_Semnale_elementare.pdf]</w:t>
      </w:r>
    </w:p>
    <w:p>
      <w:r>
        <w:rPr>
          <w:rFonts w:ascii="Calibri" w:hAnsi="Calibri"/>
          <w:sz w:val="22"/>
        </w:rPr>
        <w:t>Ştefan -Adrian TOMAExemplu</w:t>
        <w:br/>
        <w:t>𝑠[𝑛]=𝑒−𝑗Ω𝑛</w:t>
        <w:br/>
        <w:t>𝑠[𝑛]=𝑒+𝑗Ω𝑛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38 din PNS_C3_Semnale_elementare.pdf]</w:t>
      </w:r>
    </w:p>
    <w:p>
      <w:r>
        <w:rPr>
          <w:rFonts w:ascii="Calibri" w:hAnsi="Calibri"/>
          <w:sz w:val="22"/>
        </w:rPr>
        <w:t>Ştefan -Adrian TOMAExemplu</w:t>
        <w:br/>
        <w:t>𝑠[𝑛]=𝑒−𝑗Ω𝑛</w:t>
        <w:br/>
        <w:t>𝑠[𝑛]=𝑒+𝑗Ω𝑛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39 din PNS_C3_Semnale_elementare.pdf]</w:t>
      </w:r>
    </w:p>
    <w:p>
      <w:r>
        <w:rPr>
          <w:rFonts w:ascii="Calibri" w:hAnsi="Calibri"/>
          <w:sz w:val="22"/>
        </w:rPr>
        <w:t>Ştefan -Adrian TOMA</w:t>
        <w:br/>
        <w:t>Întrebări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C4: Sisteme SNLI și SALI</w:t>
      </w:r>
    </w:p>
    <w:p>
      <w:r>
        <w:rPr>
          <w:i/>
          <w:color w:val="666666"/>
          <w:sz w:val="18"/>
        </w:rPr>
        <w:t>[SURSĂ: Slide 1 din PNS_C4-Sisteme (SNLI,SALI)_prez.pdf]</w:t>
      </w:r>
    </w:p>
    <w:p>
      <w:r>
        <w:rPr>
          <w:rFonts w:ascii="Calibri" w:hAnsi="Calibri"/>
          <w:sz w:val="22"/>
        </w:rPr>
        <w:t>Ştefan -Adrian TOMASisteme liniare și invariante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 din PNS_C4-Sisteme (SNLI,SALI)_prez.pdf]</w:t>
      </w:r>
    </w:p>
    <w:p>
      <w:r>
        <w:rPr>
          <w:rFonts w:ascii="Calibri" w:hAnsi="Calibri"/>
          <w:sz w:val="22"/>
        </w:rPr>
        <w:t>Ştefan -Adrian TOMA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 din PNS_C4-Sisteme (SNLI,SALI)_prez.pdf]</w:t>
      </w:r>
    </w:p>
    <w:p>
      <w:r>
        <w:rPr>
          <w:rFonts w:ascii="Calibri" w:hAnsi="Calibri"/>
          <w:sz w:val="22"/>
        </w:rPr>
        <w:t>Ştefan -Adrian TOMA◼Ce este un sistem ?</w:t>
        <w:br/>
        <w:t>◼Conectarea sistemelor</w:t>
        <w:br/>
        <w:t>◼Proprietățile sistemelor</w:t>
        <w:br/>
        <w:t>◼Sisteme liniare și invariante</w:t>
        <w:br/>
        <w:t>◼Răspunsul sistemelor liniare și invariante</w:t>
        <w:br/>
        <w:t>◼Proprietăți ale sistemelor liniare și invariante</w:t>
        <w:br/>
        <w:t>◼ExempleCuprins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 din PNS_C4-Sisteme (SNLI,SALI)_prez.pdf]</w:t>
      </w:r>
    </w:p>
    <w:p>
      <w:r>
        <w:rPr>
          <w:rFonts w:ascii="Calibri" w:hAnsi="Calibri"/>
          <w:sz w:val="22"/>
        </w:rPr>
        <w:t>Ştefan -Adrian TOMA◼Orice prelucrează (modifică) semnale</w:t>
        <w:br/>
        <w:t xml:space="preserve">◼Căutăm modele matematice pentru caracterizarea </w:t>
        <w:br/>
        <w:t>sistemelor reale (ex. circuit RC –filtru  etc.)</w:t>
        <w:br/>
        <w:t>◼Model –reprezentare esenţializată</w:t>
        <w:br/>
        <w:t>◼Model matematic –simplific realitatea complexă</w:t>
        <w:br/>
        <w:t>◼Uşor de manipulatCe este un sistem?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 din PNS_C4-Sisteme (SNLI,SALI)_prez.pdf]</w:t>
      </w:r>
    </w:p>
    <w:p>
      <w:r>
        <w:rPr>
          <w:rFonts w:ascii="Calibri" w:hAnsi="Calibri"/>
          <w:sz w:val="22"/>
        </w:rPr>
        <w:t>Ştefan -Adrian TOMACe este un sistem?</w:t>
        <w:br/>
        <w:t>x(t)x[n]</w:t>
        <w:br/>
        <w:t>y(t)y[n]</w:t>
        <w:br/>
        <w:t>void Process_Data (void)</w:t>
        <w:br/>
        <w:t>{</w:t>
        <w:br/>
        <w:t xml:space="preserve"> static fract16 d[COEFF_SIZE]={0};</w:t>
        <w:br/>
        <w:t xml:space="preserve"> static fir_state_fr16 state1;  // declaratie  pentru  starea  filtrului</w:t>
        <w:br/>
        <w:t xml:space="preserve"> static fract16 coeff [COEFF_SIZE] = {</w:t>
        <w:br/>
        <w:t xml:space="preserve">  #include "coeff.dat"</w:t>
        <w:br/>
        <w:t xml:space="preserve"> };</w:t>
        <w:br/>
        <w:t xml:space="preserve"> if (semafor ==0) {</w:t>
        <w:br/>
        <w:t xml:space="preserve">  fir_init (state1, coeff , d, COEFF_SIZE,0);</w:t>
        <w:br/>
        <w:t xml:space="preserve">  semafor =1;</w:t>
        <w:br/>
        <w:t xml:space="preserve"> }</w:t>
        <w:br/>
        <w:t xml:space="preserve"> temp_in  = iChannel0LeftIn&gt;&gt;8;</w:t>
        <w:br/>
        <w:t xml:space="preserve"> fir_fr16(&amp; temp_in , &amp;temp_out , 1, &amp;state1);</w:t>
        <w:br/>
        <w:t xml:space="preserve"> iChannel0LeftOut = ( temp_out &lt;&lt;8)&lt;&lt;1;</w:t>
        <w:br/>
        <w:t xml:space="preserve"> iChannel0RightOut= 0;//iChannel0RightIn;</w:t>
        <w:br/>
        <w:t>}</w:t>
        <w:br/>
        <w:t>intrare</w:t>
        <w:br/>
        <w:t>excita țieieșire</w:t>
        <w:br/>
        <w:t>răspuns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FIR = Finite Impulse Response (Răspuns Impulsional Finit)</w:t>
      </w:r>
      <w:r>
        <w:rPr>
          <w:color w:val="CC0000"/>
          <w:sz w:val="18"/>
        </w:rPr>
        <w:br/>
        <w:t>• ROC = Region of Convergence (Regiunea de Convergență)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 din PNS_C4-Sisteme (SNLI,SALI)_prez.pdf]</w:t>
      </w:r>
    </w:p>
    <w:p>
      <w:r>
        <w:rPr>
          <w:rFonts w:ascii="Calibri" w:hAnsi="Calibri"/>
          <w:sz w:val="22"/>
        </w:rPr>
        <w:t>Ştefan -Adrian TOMACe este un sistem?</w:t>
        <w:br/>
        <w:t xml:space="preserve">sistem </w:t>
        <w:br/>
        <w:t>discret</w:t>
        <w:br/>
        <w:t xml:space="preserve">sistem </w:t>
        <w:br/>
        <w:t>analogicx(t)x[n]</w:t>
        <w:br/>
        <w:t>y(t)y[n]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7 din PNS_C4-Sisteme (SNLI,SALI)_prez.pdf]</w:t>
      </w:r>
    </w:p>
    <w:p>
      <w:r>
        <w:rPr>
          <w:rFonts w:ascii="Calibri" w:hAnsi="Calibri"/>
          <w:sz w:val="22"/>
        </w:rPr>
        <w:t>Ştefan -Adrian TOMAConectarea  sistemelor  – cascad ă</w:t>
        <w:br/>
        <w:t>sistem  1𝑥1sistem  2𝑦1</w:t>
        <w:br/>
        <w:t>𝑥2 𝑦2</w:t>
        <w:br/>
        <w:t>𝑥2=𝑦1</w:t>
        <w:br/>
        <w:t>sistem  2𝑥2sistem  1𝑦2</w:t>
        <w:br/>
        <w:t>𝑥1 𝑦1</w:t>
        <w:br/>
        <w:t>𝑥1=𝑦2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8 din PNS_C4-Sisteme (SNLI,SALI)_prez.pdf]</w:t>
      </w:r>
    </w:p>
    <w:p>
      <w:r>
        <w:rPr>
          <w:rFonts w:ascii="Calibri" w:hAnsi="Calibri"/>
          <w:sz w:val="22"/>
        </w:rPr>
        <w:t>Ştefan -Adrian TOMAConectarea  sistemelor  – cascad ă</w:t>
        <w:br/>
        <w:t>https://global.discourse -</w:t>
        <w:br/>
        <w:t>cdn.com/flex019/uploads/flightaware/original/3X/3/7/37</w:t>
        <w:br/>
        <w:t>5847d4c338d97bee443f908b016c341cc9a956.jpeg</w:t>
        <w:br/>
        <w:t>https://www.amazon.in/400 -470MHZ -Excellent -Stability -Operating -</w:t>
        <w:br/>
        <w:t>RFAmplification/dp/B0CRWHCBXV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9 din PNS_C4-Sisteme (SNLI,SALI)_prez.pdf]</w:t>
      </w:r>
    </w:p>
    <w:p>
      <w:r>
        <w:rPr>
          <w:rFonts w:ascii="Calibri" w:hAnsi="Calibri"/>
          <w:sz w:val="22"/>
        </w:rPr>
        <w:t>Ştefan -Adrian TOMAConectarea  sistemelor -paralel</w:t>
        <w:br/>
        <w:t>sistem  1𝑥1</w:t>
        <w:br/>
        <w:t>sistem  2</w:t>
        <w:br/>
        <w:t>𝑥2𝑥 𝑦𝑦1</w:t>
        <w:br/>
        <w:t>𝑦2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10 din PNS_C4-Sisteme (SNLI,SALI)_prez.pdf]</w:t>
      </w:r>
    </w:p>
    <w:p>
      <w:r>
        <w:rPr>
          <w:rFonts w:ascii="Calibri" w:hAnsi="Calibri"/>
          <w:sz w:val="22"/>
        </w:rPr>
        <w:t>Ştefan -Adrian TOMAConectarea sistemelor –buclă de reacție</w:t>
        <w:br/>
        <w:t>sistem  1</w:t>
        <w:br/>
        <w:t>sistem  2𝑥2𝑥 𝑦 𝑥1</w:t>
        <w:br/>
        <w:t>𝑥1=𝑥+𝑥2𝑦1</w:t>
        <w:br/>
        <w:t>𝑦1</w:t>
        <w:br/>
        <w:t>𝑦=𝑦1</w:t>
        <w:br/>
        <w:t>𝑥2=𝑦1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11 din PNS_C4-Sisteme (SNLI,SALI)_prez.pdf]</w:t>
      </w:r>
    </w:p>
    <w:p>
      <w:r>
        <w:rPr>
          <w:rFonts w:ascii="Calibri" w:hAnsi="Calibri"/>
          <w:sz w:val="22"/>
        </w:rPr>
        <w:t>Ştefan -Adrian TOMA1.Liniaritate</w:t>
        <w:br/>
        <w:t>2.Invarianță</w:t>
        <w:br/>
        <w:t>3.Cauzalitate</w:t>
        <w:br/>
        <w:t>4.Stabilitate</w:t>
        <w:br/>
        <w:t>5.Memoria</w:t>
        <w:br/>
        <w:t>6.InversabilitateProprietățile sistemelor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stabil e ca o mașină bună - nu explodează chiar dacă îi dai input mare.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12 din PNS_C4-Sisteme (SNLI,SALI)_prez.pdf]</w:t>
      </w:r>
    </w:p>
    <w:p>
      <w:r>
        <w:rPr>
          <w:rFonts w:ascii="Calibri" w:hAnsi="Calibri"/>
          <w:sz w:val="22"/>
        </w:rPr>
        <w:t>Ştefan -Adrian TOMASisteme  fără memorie</w:t>
        <w:br/>
        <w:t xml:space="preserve">Ieşirea sistemului la momentul de timp tdepinde numai de </w:t>
        <w:br/>
        <w:t>intrarea la acel moment de  timp t.</w:t>
        <w:br/>
        <w:t>2)]([)( tx ty=</w:t>
        <w:br/>
        <w:t>2])[(][ nx ny=</w:t>
        <w:br/>
        <w:t>Sisteme  cu memorie</w:t>
        <w:br/>
        <w:t></w:t>
        <w:br/>
        <w:t>−=t</w:t>
        <w:br/>
        <w:t>dttx ty )( )(</w:t>
        <w:br/>
        <w:t>]1[][−=nx nyMemoria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13 din PNS_C4-Sisteme (SNLI,SALI)_prez.pdf]</w:t>
      </w:r>
    </w:p>
    <w:p>
      <w:r>
        <w:rPr>
          <w:rFonts w:ascii="Calibri" w:hAnsi="Calibri"/>
          <w:sz w:val="22"/>
        </w:rPr>
        <w:t>Ştefan -Adrian TOMAA</w:t>
        <w:br/>
        <w:t>Bx(t)</w:t>
        <w:br/>
        <w:t>x[n]y(t)</w:t>
        <w:br/>
        <w:t>y[n]</w:t>
        <w:br/>
        <w:t>a(t)=y(t)</w:t>
        <w:br/>
        <w:t>a[n]=y[n]b(t)=x(t)</w:t>
        <w:br/>
        <w:t>b[n]=x[n]</w:t>
        <w:br/>
        <w:t>1AB−=</w:t>
        <w:br/>
        <w:t></w:t>
        <w:br/>
        <w:t>−=t</w:t>
        <w:br/>
        <w:t>dttx ty )( )(</w:t>
        <w:br/>
        <w:t>( ( )) ( ( ))( ) ( )d a t d y tb t x tdt dt= = =Inversabilitatea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14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( ) ( ) ( ) ( )tt</w:t>
        <w:br/>
        <w:t>b t a t dt y t dt x t</w:t>
        <w:br/>
        <w:t>− −= = =</w:t>
        <w:br/>
        <w:t>( ( ))()d x tytdt=?</w:t>
        <w:br/>
        <w:t>2)]([)( tx ty=</w:t>
        <w:br/>
        <w:t>2])[(][ nx ny=</w:t>
        <w:br/>
        <w:t>?Inversabilitatea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15 din PNS_C4-Sisteme (SNLI,SALI)_prez.pdf]</w:t>
      </w:r>
    </w:p>
    <w:p>
      <w:r>
        <w:rPr>
          <w:rFonts w:ascii="Calibri" w:hAnsi="Calibri"/>
          <w:sz w:val="22"/>
        </w:rPr>
        <w:t xml:space="preserve">Ştefan -Adrian TOMA•Ieşirea la orice moment de timp t depinde numai de intrările </w:t>
        <w:br/>
        <w:t xml:space="preserve">anterioare momentului t şi/sau de intrările la momentul de </w:t>
        <w:br/>
        <w:t>timp t.</w:t>
        <w:br/>
        <w:t>•Sistemul nu poate anticipa valori viitoare.</w:t>
        <w:br/>
        <w:t xml:space="preserve">•Nu iese fum fărăfoc. </w:t>
        <w:br/>
        <w:t>•Mai întâi apare cauza, apoi efectul.Cauzalitatea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16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0</w:t>
        <w:br/>
        <w:t>0</w:t>
        <w:br/>
        <w:t>0[ ] 0</w:t>
        <w:br/>
        <w:t>[ ] 0</w:t>
        <w:br/>
        <w:t>[ ] 0x n n n</w:t>
        <w:br/>
        <w:t>x n n n</w:t>
        <w:br/>
        <w:t>atunci</w:t>
        <w:br/>
        <w:t>y n n n</w:t>
        <w:br/>
        <w:t>=</w:t>
        <w:br/>
        <w:t>La fel pentru semnale continue.Cauzalitatea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17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2 4 6 8 10 12 14 16 18 20-0.500.511.5</w:t>
        <w:br/>
        <w:t>[ 1] [ ] [ 1][]3x n x n x nyn− + + +=</w:t>
        <w:br/>
        <w:t>[ 2] [ 1] [ ][]3x n x n x nyn− + − +=Cauzalitatea  - exemplu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18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0 10 20 30 40 50 60 70 80 90 100-1-0.500.51</w:t>
        <w:br/>
        <w:t>0 10 20 30 40 50 60 70 80 90 100-1012</w:t>
        <w:br/>
        <w:t>0 10 20 30 40 50 60 70 80 90 100-1012Cauzalitatea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19 din PNS_C4-Sisteme (SNLI,SALI)_prez.pdf]</w:t>
      </w:r>
    </w:p>
    <w:p>
      <w:r>
        <w:rPr>
          <w:rFonts w:ascii="Calibri" w:hAnsi="Calibri"/>
          <w:sz w:val="22"/>
        </w:rPr>
        <w:t>Ştefan -Adrian TOMAclc</w:t>
        <w:br/>
        <w:t>clear all</w:t>
        <w:br/>
        <w:t>n=1:100;</w:t>
        <w:br/>
        <w:t>x=sin(2*pi*0.05*n);</w:t>
        <w:br/>
        <w:t>z=rand(1,length(n))/2;</w:t>
        <w:br/>
        <w:t>s=x+z;</w:t>
        <w:br/>
        <w:t>rez=zeros(1,length(n));</w:t>
        <w:br/>
        <w:t>for (i=3:100)</w:t>
        <w:br/>
        <w:t>rez(i)=(s(i -2)+s(i -1)+s(i))/3;</w:t>
        <w:br/>
        <w:t>end</w:t>
        <w:br/>
        <w:t xml:space="preserve"> </w:t>
        <w:br/>
        <w:t>figure</w:t>
        <w:br/>
        <w:t>subplot(311),plot( n,x), grid on</w:t>
        <w:br/>
        <w:t>subplot(312),plot( n,s), grid on</w:t>
        <w:br/>
        <w:t>subplot(313),plot( n,rez ), grid onCauzalitatea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20 din PNS_C4-Sisteme (SNLI,SALI)_prez.pdf]</w:t>
      </w:r>
    </w:p>
    <w:p>
      <w:r>
        <w:rPr>
          <w:rFonts w:ascii="Calibri" w:hAnsi="Calibri"/>
          <w:sz w:val="22"/>
        </w:rPr>
        <w:t xml:space="preserve">Ştefan -Adrian TOMAPentru orice semnal de intrare mărginit dpdv energetic, </w:t>
        <w:br/>
        <w:t>ieşirea este tot un semnal mărginit.</w:t>
        <w:br/>
        <w:t></w:t>
        <w:br/>
        <w:t>−=t</w:t>
        <w:br/>
        <w:t>dttx ty )( )(</w:t>
        <w:br/>
        <w:t>Stabilitatea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Un sistem stabil e ca o mașină bună - nu explodează chiar dacă îi dai input mare.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21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Stabilitatea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stabil e ca o mașină bună - nu explodează chiar dacă îi dai input mare.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22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00[ ] [ ]</w:t>
        <w:br/>
        <w:t>[ ] [ ]x n y n</w:t>
        <w:br/>
        <w:t>x n n y n n→</w:t>
        <w:br/>
        <w:t>− → −</w:t>
        <w:br/>
        <w:t>00( ) ( )</w:t>
        <w:br/>
        <w:t>( ) ( )x t y t</w:t>
        <w:br/>
        <w:t>x t t y t t→</w:t>
        <w:br/>
        <w:t>− → −Dacă deplasez în timp intrarea, atunci şiieșirea va fi deplasată (în timp) la fel.Invarianța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23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[ ] [ ]n</w:t>
        <w:br/>
        <w:t>ky n x n</w:t>
        <w:br/>
        <w:t>=−=?</w:t>
        <w:br/>
        <w:t>[ ] [ ]</w:t>
        <w:br/>
        <w:t>[ ] [ ] sin[ ]x n y n</w:t>
        <w:br/>
        <w:t>y n x n n→</w:t>
        <w:br/>
        <w:t>=  </w:t>
        <w:br/>
        <w:t>?acumulator  (~integrator in timp discret )Invarianța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24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0 20 40 60 80 100 120 140 160 180 200-1-0.500.51</w:t>
        <w:br/>
        <w:t>0 20 40 60 80 100 120 140 160 180 200-1-0.500.51</w:t>
        <w:br/>
        <w:t>0 20 40 60 80 100 120 140 160 180 200-1-0.500.51Invarianța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25 din PNS_C4-Sisteme (SNLI,SALI)_prez.pdf]</w:t>
      </w:r>
    </w:p>
    <w:p>
      <w:r>
        <w:rPr>
          <w:rFonts w:ascii="Calibri" w:hAnsi="Calibri"/>
          <w:sz w:val="22"/>
        </w:rPr>
        <w:t>Ştefan -Adrian TOMALiniaritatea</w:t>
        <w:br/>
        <w:t>𝑥1[𝑛]→𝑦1[𝑛]</w:t>
        <w:br/>
        <w:t>𝑥2[𝑛]→𝑦2[𝑛]𝑎∙𝑥1𝑛+𝑏∙𝑥2𝑛→𝑎∙𝑦1𝑛+𝑏∙𝑦2𝑛</w:t>
        <w:br/>
        <w:t>𝑥1(𝑡)→𝑦1(𝑡)</w:t>
        <w:br/>
        <w:t xml:space="preserve">𝑥2(𝑡)→𝑦2(𝑡)𝑎⋅𝑥1(𝑡)+𝑏⋅𝑥2(𝑡)→𝑎⋅𝑦1(𝑡)+𝑏⋅𝑦2(𝑡)Dacă semnalul x1 generează ieșierea y1 iar semnalul y2 produce ieșirea y2, </w:t>
        <w:br/>
        <w:t xml:space="preserve">atunci o combinație liniară a acestora, va produce o combinație liniară a </w:t>
        <w:br/>
        <w:t>ieșirilor.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26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</w:t>
        <w:br/>
        <w:t>−=t</w:t>
        <w:br/>
        <w:t>dttx ty )( )(</w:t>
        <w:br/>
        <w:t>[ ] 2 [ ] 3y n x n=  +</w:t>
        <w:br/>
        <w:t>2[ ] ( [ ])y n x n=?</w:t>
        <w:br/>
        <w:t>?</w:t>
        <w:br/>
        <w:t>?Liniaritatea –exemple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27 din PNS_C4-Sisteme (SNLI,SALI)_prez.pdf]</w:t>
      </w:r>
    </w:p>
    <w:p>
      <w:r>
        <w:rPr>
          <w:rFonts w:ascii="Calibri" w:hAnsi="Calibri"/>
          <w:sz w:val="22"/>
        </w:rPr>
        <w:t>Ştefan -Adrian TOMA1.Liniaritate</w:t>
        <w:br/>
        <w:t>2.Invarianță</w:t>
        <w:br/>
        <w:t>3.Cauzalitate</w:t>
        <w:br/>
        <w:t>4.Stabilitate</w:t>
        <w:br/>
        <w:t>5.Memoria</w:t>
        <w:br/>
        <w:t>6.InversabilitateProprietățile sistemelor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stabil e ca o mașină bună - nu explodează chiar dacă îi dai input mare.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28 din PNS_C4-Sisteme (SNLI,SALI)_prez.pdf]</w:t>
      </w:r>
    </w:p>
    <w:p>
      <w:r>
        <w:rPr>
          <w:rFonts w:ascii="Calibri" w:hAnsi="Calibri"/>
          <w:sz w:val="22"/>
        </w:rPr>
        <w:t>Ştefan -Adrian TOMA𝑥1[𝑛]→𝑦1[𝑛]</w:t>
        <w:br/>
        <w:t>𝑥2[𝑛]→𝑦2[𝑛]𝑎∙𝑥1𝑛+𝑏∙𝑥2𝑛→𝑎∙𝑦1𝑛+𝑏∙𝑦2𝑛Liniaritatea</w:t>
        <w:br/>
        <w:t>𝑥1(𝑡)→𝑦1(𝑡)</w:t>
        <w:br/>
        <w:t>𝑥2(𝑡)→𝑦2(𝑡)𝑎⋅𝑥1(𝑡)+𝑏⋅𝑥2(𝑡)→𝑎⋅𝑦1(𝑡)+𝑏⋅𝑦2(𝑡)</w:t>
        <w:br/>
        <w:t>? ?</w:t>
        <w:br/>
        <w:t>?𝑦𝑡=න</w:t>
        <w:br/>
        <w:t>−∞𝑡</w:t>
        <w:br/>
        <w:t>𝑥𝑡 ⅆ𝑡</w:t>
        <w:br/>
        <w:t>𝑦𝑛=2∙𝑥𝑛+3𝑦𝑛=𝑥𝑛2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29 din PNS_C4-Sisteme (SNLI,SALI)_prez.pdf]</w:t>
      </w:r>
    </w:p>
    <w:p>
      <w:r>
        <w:rPr>
          <w:rFonts w:ascii="Calibri" w:hAnsi="Calibri"/>
          <w:sz w:val="22"/>
        </w:rPr>
        <w:t>Ştefan -Adrian TOMADacă deplasez în timp intrarea, atunci și ieșirea va fi deplasată (în timp) la fel.Invarianța</w:t>
        <w:br/>
        <w:t>𝑥𝑛→𝑦𝑛</w:t>
        <w:br/>
        <w:t>𝑥𝑛−𝑛0→𝑦𝑛−𝑛0</w:t>
        <w:br/>
        <w:t>𝑥𝑡→𝑦𝑡</w:t>
        <w:br/>
        <w:t>𝑥𝑡−𝑡0→𝑦𝑡−𝑡0?</w:t>
        <w:br/>
        <w:t xml:space="preserve">?acumulator  (~integrator </w:t>
        <w:br/>
        <w:t>in timp  discret ) 𝑦𝑛=෍</w:t>
        <w:br/>
        <w:t>𝑘=−∞𝑛</w:t>
        <w:br/>
        <w:t>𝑥𝑛</w:t>
        <w:br/>
        <w:t>𝑦𝑛=𝑥𝑛∙sinΩ𝑛𝑥𝑛→𝑦𝑛</w:t>
        <w:br/>
        <w:t>?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30 din PNS_C4-Sisteme (SNLI,SALI)_prez.pdf]</w:t>
      </w:r>
    </w:p>
    <w:p>
      <w:r>
        <w:rPr>
          <w:rFonts w:ascii="Calibri" w:hAnsi="Calibri"/>
          <w:sz w:val="22"/>
        </w:rPr>
        <w:t>Ştefan -Adrian TOMASALI –sistem analogic liniar şi invariant în timp</w:t>
        <w:br/>
        <w:t>SNLI –sistem numeric liniar şiinvariant</w:t>
        <w:br/>
        <w:t>LTI–Linear time invariant</w:t>
        <w:br/>
        <w:t>LSI – Linear shift invariant</w:t>
        <w:br/>
        <w:t>Analiza sistemelor numerice ( &amp; analogice) liniare invariante in timp</w:t>
        <w:br/>
        <w:t>•Descompunerea semnalului de intrare intr -o suma de semnale elementare</w:t>
        <w:br/>
        <w:t xml:space="preserve">•Calculam raspunsul sistemului la semnalele elementare si aplicam proprietatea </w:t>
        <w:br/>
        <w:t>de liniaritate</w:t>
        <w:br/>
        <w:t xml:space="preserve">•Alegem semnalele elementare astfel incat raspunsul sistemului sa poate fi </w:t>
        <w:br/>
        <w:t>calculat usor.SALI &amp; SNLI</w:t>
        <w:br/>
        <w:t>Metode pentru analiza sistemelor numerice ( &amp; analogice) liniare invariante în timp</w:t>
        <w:br/>
        <w:t xml:space="preserve">•Descompunere cu ajutorul unor impulsuri Dirac deplasate in timp; calculez </w:t>
        <w:br/>
        <w:t>răspunsul sistemului prin produsul de convoluție</w:t>
        <w:br/>
        <w:t>•Descompunere cu ajutorul unor funcții exponențiale; analiza Fourier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Impulsul Dirac (delta) e ca o lovitură instantanee - toată energia se eliberează într-un moment.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31 din PNS_C4-Sisteme (SNLI,SALI)_prez.pdf]</w:t>
      </w:r>
    </w:p>
    <w:p>
      <w:r>
        <w:rPr>
          <w:rFonts w:ascii="Calibri" w:hAnsi="Calibri"/>
          <w:sz w:val="22"/>
        </w:rPr>
        <w:t>Ştefan -Adrian TOMAh[n]</w:t>
        <w:br/>
        <w:t>h(t)x(t)x[n]</w:t>
        <w:br/>
        <w:t>y(t)y[n]Răspunsul sistemelor liniare și invariante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32 din PNS_C4-Sisteme (SNLI,SALI)_prez.pdf]</w:t>
      </w:r>
    </w:p>
    <w:p>
      <w:r>
        <w:rPr>
          <w:rFonts w:ascii="Calibri" w:hAnsi="Calibri"/>
          <w:sz w:val="22"/>
        </w:rPr>
        <w:t xml:space="preserve">Ştefan -Adrian TOMACombinaţie liniară de </w:t>
        <w:br/>
        <w:t>semnale elementare!𝑥𝑛= 𝑥0∙𝛿𝑛+𝑥1∙𝛿𝑛−1+⋯</w:t>
        <w:br/>
        <w:t>𝑥−1∙𝛿𝑛+1+⋯=෍</w:t>
        <w:br/>
        <w:t>𝑘=−∞+∞</w:t>
        <w:br/>
        <w:t>𝑥𝑘 𝛿[𝑛−𝑘]</w:t>
        <w:br/>
        <w:t xml:space="preserve">   𝐱𝟎 𝐱𝟐</w:t>
        <w:br/>
        <w:t>-1     0      1     2</w:t>
        <w:br/>
        <w:t>-1     0      1     2</w:t>
        <w:br/>
        <w:t>-1     0      1     2</w:t>
        <w:br/>
        <w:t>-1     0      1     2</w:t>
        <w:br/>
        <w:t>-1     0      1     2n</w:t>
        <w:br/>
        <w:t>nnnn𝐱−𝟏𝐱𝟏</w:t>
        <w:br/>
        <w:t>𝐱𝒏</w:t>
        <w:br/>
        <w:t>𝐱𝟎</w:t>
        <w:br/>
        <w:t>𝐱𝟏𝜹[𝒏−𝟏]𝐱𝟏𝐱𝟎𝜹[𝒏]</w:t>
        <w:br/>
        <w:t>𝐱−𝟏𝐱−𝟏𝜹[𝒏+𝟏]</w:t>
        <w:br/>
        <w:t>𝐱−𝟐</w:t>
        <w:br/>
        <w:t>𝐱−𝟐𝜹[𝒏+𝟐]Răspunsul SNLI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33 din PNS_C4-Sisteme (SNLI,SALI)_prez.pdf]</w:t>
      </w:r>
    </w:p>
    <w:p>
      <w:r>
        <w:rPr>
          <w:rFonts w:ascii="Calibri" w:hAnsi="Calibri"/>
          <w:sz w:val="22"/>
        </w:rPr>
        <w:t>Ştefan -Adrian TOMA𝐱𝟎 𝐱𝟐</w:t>
        <w:br/>
        <w:t>-1   0    1    2</w:t>
        <w:br/>
        <w:t>-1   0    1    2</w:t>
        <w:br/>
        <w:t>-1   0    1    2</w:t>
        <w:br/>
        <w:t>-1   0    1    2</w:t>
        <w:br/>
        <w:t>-1   0    1    2n</w:t>
        <w:br/>
        <w:t>nnnn𝐱−𝟏𝐱𝟏</w:t>
        <w:br/>
        <w:t>𝐱𝒏</w:t>
        <w:br/>
        <w:t>𝐱𝟎</w:t>
        <w:br/>
        <w:t>𝐱𝟏𝜹[𝒏−𝟏]𝐱𝟏𝐱𝟎𝜹[𝒏]</w:t>
        <w:br/>
        <w:t>𝐱−𝟏𝐱−𝟏𝜹[𝒏+𝟏]</w:t>
        <w:br/>
        <w:t>𝐱−𝟐</w:t>
        <w:br/>
        <w:t>𝐱−𝟐𝜹[𝒏+𝟐]</w:t>
        <w:br/>
        <w:t>0</w:t>
        <w:br/>
        <w:t>0</w:t>
        <w:br/>
        <w:t>00𝑥0 ℎ[𝑛]</w:t>
        <w:br/>
        <w:t>𝑥1 ℎ[𝑛−1]</w:t>
        <w:br/>
        <w:t>𝑥−1 ℎ[𝑛+1]</w:t>
        <w:br/>
        <w:t>𝑥−2 ℎ[𝑛+2]Răspunsul SNLI</w:t>
        <w:br/>
        <w:t xml:space="preserve">h este ieșirea sistemului atunci </w:t>
        <w:br/>
        <w:t>când la intrare am delta!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34 din PNS_C4-Sisteme (SNLI,SALI)_prez.pdf]</w:t>
      </w:r>
    </w:p>
    <w:p>
      <w:r>
        <w:rPr>
          <w:rFonts w:ascii="Calibri" w:hAnsi="Calibri"/>
          <w:sz w:val="22"/>
        </w:rPr>
        <w:t>Ştefan -Adrian TOMA𝑥𝑛=෍</w:t>
        <w:br/>
        <w:t>𝑘=−∞+∞</w:t>
        <w:br/>
        <w:t>𝑥𝑘∙𝛿𝑛−𝑘 𝑦𝑛=෍</w:t>
        <w:br/>
        <w:t>𝑘=−∞+∞</w:t>
        <w:br/>
        <w:t>𝑥𝑘∙ℎ𝑘𝑛</w:t>
        <w:br/>
        <w:t>𝛿𝑛−𝑘⟶ℎ𝑘𝑛</w:t>
        <w:br/>
        <w:t>ℎ𝑘𝑛=ℎ0𝑛−𝑘</w:t>
        <w:br/>
        <w:t>𝑦𝑛=෍</w:t>
        <w:br/>
        <w:t>𝑘=−∞+∞</w:t>
        <w:br/>
        <w:t>𝑥𝑘∙ℎ𝑛−𝑘sistem lin iar</w:t>
        <w:br/>
        <w:t>→</w:t>
        <w:br/>
        <w:t>Dacă este și invariant :</w:t>
        <w:br/>
        <w:t>SNLI : → suma de convoluțieRăspunsul SNLI</w:t>
        <w:br/>
        <w:t>ℎ𝑛 →𝑓𝑢𝑛𝑐𝑡𝑖𝑒  𝑝𝑜𝑛ⅆ𝑒𝑟𝑒</w:t>
        <w:br/>
        <w:t xml:space="preserve">     𝑦𝑛=𝑥𝑛⊗ℎ𝑛 ⟶𝑐𝑜𝑛𝑣𝑜𝑙𝑢𝑡𝑖𝑒</w:t>
        <w:br/>
        <w:t>h[n]x[n] y[n]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35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𝑥(𝑡)</w:t>
        <w:br/>
        <w:t>𝑥(−2∆)</w:t>
        <w:br/>
        <w:t>𝑥(−∆)𝑡</w:t>
        <w:br/>
        <w:t>𝑡</w:t>
        <w:br/>
        <w:t>𝑡−∆ 0 ∆ 2∆</w:t>
        <w:br/>
        <w:t>−∆ 0−2∆ −∆ 𝑘∆</w:t>
        <w:br/>
        <w:t>𝑥−2∆ 𝛿∆(𝑡+2∆)∆</w:t>
        <w:br/>
        <w:t>𝑥−∆ 𝛿∆(𝑡+∆)∆𝑡</w:t>
        <w:br/>
        <w:t>𝑥(0)</w:t>
        <w:br/>
        <w:t>𝑥(∆)</w:t>
        <w:br/>
        <w:t>𝑡0 ∆</w:t>
        <w:br/>
        <w:t>∆ 2∆ 𝑥0 𝛿∆(𝑡)∆</w:t>
        <w:br/>
        <w:t>𝑥∆ 𝛿∆(𝑡−∆)Răspunsul SALI</w:t>
        <w:br/>
        <w:t>𝑥𝑡≅𝑥𝑜 𝛿∆𝑡 ∆+𝑥∆ 𝛿∆𝑡−∆ ∆+𝑥−∆ 𝛿∆𝑡+∆ ∆+…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36 din PNS_C4-Sisteme (SNLI,SALI)_prez.pdf]</w:t>
      </w:r>
    </w:p>
    <w:p>
      <w:r>
        <w:rPr>
          <w:rFonts w:ascii="Calibri" w:hAnsi="Calibri"/>
          <w:sz w:val="22"/>
        </w:rPr>
        <w:t>Ştefan -Adrian TOMA𝑥𝑡≅𝑥𝑜 𝛿∆𝑡 ∆+𝑥∆ 𝛿∆𝑡−∆ ∆+𝑥−∆ 𝛿∆𝑡+∆ ∆+…</w:t>
        <w:br/>
        <w:t>𝑥𝑡≅෍</w:t>
        <w:br/>
        <w:t>𝑘=−∞+∞</w:t>
        <w:br/>
        <w:t>𝑥𝑘∆ 𝛿∆𝑡−𝑘∆ ∆</w:t>
        <w:br/>
        <w:t>𝑥𝑡=lim</w:t>
        <w:br/>
        <w:t>∆→0σ𝑘=−∞+∞𝑥𝑘∆ 𝛿∆𝑡−𝑘∆ ∆ = ׬−∞+∞𝑥𝜏 𝛿𝑡−𝜏ⅆ𝜏Răspunsul SALI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37 din PNS_C4-Sisteme (SNLI,SALI)_prez.pdf]</w:t>
      </w:r>
    </w:p>
    <w:p>
      <w:r>
        <w:rPr>
          <w:rFonts w:ascii="Calibri" w:hAnsi="Calibri"/>
          <w:sz w:val="22"/>
        </w:rPr>
        <w:t>Ştefan -Adrian TOMA𝑡 0 𝑡 0</w:t>
        <w:br/>
        <w:t>𝑥(𝑡)ො𝑥(𝑡)</w:t>
        <w:br/>
        <w:t>0 ∆</w:t>
        <w:br/>
        <w:t>0</w:t>
        <w:br/>
        <w:t>∆𝑥(0)</w:t>
        <w:br/>
        <w:t>𝑥(∆)𝑡</w:t>
        <w:br/>
        <w:t>𝑡</w:t>
        <w:br/>
        <w:t>𝑡</w:t>
        <w:br/>
        <w:t>𝑡𝑡</w:t>
        <w:br/>
        <w:t>𝑥(𝑘∆)</w:t>
        <w:br/>
        <w:t>k∆</w:t>
        <w:br/>
        <w:t>ො𝑥(𝑡)</w:t>
        <w:br/>
        <w:t>𝑥(𝑡)0𝑡</w:t>
        <w:br/>
        <w:t>𝑡</w:t>
        <w:br/>
        <w:t>𝑡</w:t>
        <w:br/>
        <w:t>𝑡0</w:t>
        <w:br/>
        <w:t>0∆</w:t>
        <w:br/>
        <w:t>k∆𝑥(0)෡ ℎ(𝑡)</w:t>
        <w:br/>
        <w:t>𝑥(∆)෡ ℎ(𝑡−∆)</w:t>
        <w:br/>
        <w:t>𝑥(𝑘∆)෡ ℎ(𝑡−𝑘∆)</w:t>
        <w:br/>
        <w:t>ො𝑦(𝑡)</w:t>
        <w:br/>
        <w:t>𝑦(𝑡)Răspunsul SALI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38 din PNS_C4-Sisteme (SNLI,SALI)_prez.pdf]</w:t>
      </w:r>
    </w:p>
    <w:p>
      <w:r>
        <w:rPr>
          <w:rFonts w:ascii="Calibri" w:hAnsi="Calibri"/>
          <w:sz w:val="22"/>
        </w:rPr>
        <w:t>Ştefan -Adrian TOMA𝑥𝑡=lim</w:t>
        <w:br/>
        <w:t>∆→0෍</w:t>
        <w:br/>
        <w:t>𝑘=−∞+∞</w:t>
        <w:br/>
        <w:t>𝑥𝑘∆ 𝛿∆𝑡−𝑘∆ ∆</w:t>
        <w:br/>
        <w:t>𝑦𝑡=lim</w:t>
        <w:br/>
        <w:t>∆→0෍</w:t>
        <w:br/>
        <w:t>𝑘=−∞+∞</w:t>
        <w:br/>
        <w:t>𝑥𝑘∆ ℎ𝑘∆𝑡 ∆ =න</w:t>
        <w:br/>
        <w:t>−∞+∞</w:t>
        <w:br/>
        <w:t>𝑥𝜏 ℎ𝜏𝑡 ⅆ𝜏</w:t>
        <w:br/>
        <w:t>ℎ𝑘∆𝑡=ℎ𝑜𝑡−𝑘∆</w:t>
        <w:br/>
        <w:t xml:space="preserve">       ℎ𝜏𝑡=ℎ𝑜𝑡−𝜏</w:t>
        <w:br/>
        <w:t>𝑦𝑡=න</w:t>
        <w:br/>
        <w:t>−∞+∞</w:t>
        <w:br/>
        <w:t>𝑥𝜏 ℎ𝑡−𝜏 ⅆ𝜏Sistem lin iar:</w:t>
        <w:br/>
        <w:t>Sistem  invariant în timp :</w:t>
        <w:br/>
        <w:t>SALI ( LTI):Răspunsul SALI</w:t>
        <w:br/>
        <w:t>→ integrala de convoluție</w:t>
        <w:br/>
        <w:t>ℎ(𝑡)→𝑓𝑢𝑛𝑐𝑡𝑖𝑒  𝑝𝑜𝑛ⅆ𝑒𝑟𝑒</w:t>
        <w:br/>
        <w:t xml:space="preserve">     𝑦(𝑡)=𝑥(𝑡)⊗ℎ(𝑡)⟶𝑐𝑜𝑛𝑣𝑜𝑙𝑢𝑡𝑖𝑒</w:t>
        <w:br/>
        <w:t>h(t)x(t) y(t)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39 din PNS_C4-Sisteme (SNLI,SALI)_prez.pdf]</w:t>
      </w:r>
    </w:p>
    <w:p>
      <w:r>
        <w:rPr>
          <w:rFonts w:ascii="Calibri" w:hAnsi="Calibri"/>
          <w:sz w:val="22"/>
        </w:rPr>
        <w:t>Ştefan -Adrian TOMA𝑥𝑛=෍</w:t>
        <w:br/>
        <w:t>𝑘=−∞+∞</w:t>
        <w:br/>
        <w:t>𝑥𝑘∙𝛿𝑛−𝑘 𝑦𝑛෍</w:t>
        <w:br/>
        <w:t>𝑘=−∞+∞</w:t>
        <w:br/>
        <w:t>𝑥𝑘∙ℎ𝑘𝑛</w:t>
        <w:br/>
        <w:t>𝛿𝑛−𝑘⟶ℎ𝑘𝑛</w:t>
        <w:br/>
        <w:t>ℎ𝑘𝑛=ℎ0𝑛−𝑘</w:t>
        <w:br/>
        <w:t>𝑦𝑛=෍</w:t>
        <w:br/>
        <w:t>𝑘=−∞+∞</w:t>
        <w:br/>
        <w:t>𝑥𝑘∙ℎ𝑛−𝑘sistem lin iar</w:t>
        <w:br/>
        <w:t>→</w:t>
        <w:br/>
        <w:t>Dacă este și invariant :</w:t>
        <w:br/>
        <w:t>SNLI : → suma de convoluțieRăspunsul SNLI</w:t>
        <w:br/>
        <w:t>ℎ𝑛 →𝑓𝑢𝑛𝑐𝑡𝑖𝑒  𝑝𝑜𝑛ⅆ𝑒𝑟𝑒</w:t>
        <w:br/>
        <w:t xml:space="preserve">     𝑦𝑛=𝑥𝑛⊗ℎ𝑛 ⟶𝑝𝑟𝑜ⅆ𝑢𝑠  ⅆ𝑒 𝑐𝑜𝑛𝑣𝑜𝑙𝑢𝑡𝑖𝑒</w:t>
        <w:br/>
        <w:t>h[n]x[n] y[n]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40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Mecanismul convoluției (SNLI)</w:t>
        <w:br/>
        <w:t>𝑦𝑛=෍</w:t>
        <w:br/>
        <w:t>𝑘=−∞+∞</w:t>
        <w:br/>
        <w:t>ℎ𝑘∙𝑥𝑛−𝑘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41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Mecanismul convoluției (SNLI)</w:t>
        <w:br/>
        <w:t>𝑦𝑛=෍</w:t>
        <w:br/>
        <w:t>𝑘=−∞+∞</w:t>
        <w:br/>
        <w:t>ℎ𝑘∙𝑥𝑛−𝑘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42 din PNS_C4-Sisteme (SNLI,SALI)_prez.pdf]</w:t>
      </w:r>
    </w:p>
    <w:p>
      <w:r>
        <w:rPr>
          <w:rFonts w:ascii="Calibri" w:hAnsi="Calibri"/>
          <w:sz w:val="22"/>
        </w:rPr>
        <w:t>Ştefan -Adrian TOMA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43 din PNS_C4-Sisteme (SNLI,SALI)_prez.pdf]</w:t>
      </w:r>
    </w:p>
    <w:p>
      <w:r>
        <w:rPr>
          <w:rFonts w:ascii="Calibri" w:hAnsi="Calibri"/>
          <w:sz w:val="22"/>
        </w:rPr>
        <w:t>Ştefan -Adrian TOMA</w:t>
        <w:br/>
        <w:t>Răspunsul SNLI -exemplu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44 din PNS_C4-Sisteme (SNLI,SALI)_prez.pdf]</w:t>
      </w:r>
    </w:p>
    <w:p>
      <w:r>
        <w:rPr>
          <w:rFonts w:ascii="Calibri" w:hAnsi="Calibri"/>
          <w:sz w:val="22"/>
        </w:rPr>
        <w:t>Ştefan -Adrian TOMAclearvars</w:t>
        <w:br/>
        <w:t>clc</w:t>
        <w:br/>
        <w:t>close all</w:t>
        <w:br/>
        <w:t xml:space="preserve"> </w:t>
        <w:br/>
        <w:t>Fe=16000;</w:t>
        <w:br/>
        <w:t>t=0:1/Fe:32000/Fe;</w:t>
        <w:br/>
        <w:t>s1=sin(2*pi*500*t);</w:t>
        <w:br/>
        <w:t>s2=sin(2*pi*3000*t);</w:t>
        <w:br/>
        <w:t>s=s1+s2;</w:t>
        <w:br/>
        <w:t xml:space="preserve"> </w:t>
        <w:br/>
        <w:t>h=fir1(128,1500/(Fe/2), 'low');</w:t>
        <w:br/>
        <w:t>y=conv(s,h);Răspunsul SNLI -exemplu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FIR = Finite Impulse Response (Răspuns Impulsional Finit)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45 din PNS_C4-Sisteme (SNLI,SALI)_prez.pdf]</w:t>
      </w:r>
    </w:p>
    <w:p>
      <w:r>
        <w:rPr>
          <w:rFonts w:ascii="Calibri" w:hAnsi="Calibri"/>
          <w:sz w:val="22"/>
        </w:rPr>
        <w:t>Ştefan -Adrian TOMA𝑥 ∗ ℎ =ℎ ∗𝑥 Comutativitate AsociativitateProprietățile convoluției</w:t>
        <w:br/>
        <w:t>h</w:t>
        <w:br/>
        <w:t>𝑥 𝑦=𝑥∗ℎ</w:t>
        <w:br/>
        <w:t>x</w:t>
        <w:br/>
        <w:t>ℎ 𝑦=ℎ∗𝑥</w:t>
        <w:br/>
        <w:t>𝑥 ∗ ℎ1 ∗ ℎ2 ={ 𝑥 ∗ ℎ1 } ∗ ℎ2</w:t>
        <w:br/>
        <w:t>𝑥 𝑥∗ℎ1(𝑥∗ℎ1)∗ℎ2ℎ1 ℎ2</w:t>
        <w:br/>
        <w:t>ℎ1∗ℎ2𝑥</w:t>
        <w:br/>
        <w:t xml:space="preserve"> 𝑥∗(ℎ1∗ℎ2)</w:t>
        <w:br/>
        <w:t>ℎ2∗ℎ1𝑥</w:t>
        <w:br/>
        <w:t xml:space="preserve"> 𝑥∗(ℎ2∗ℎ1)</w:t>
        <w:br/>
        <w:t>𝑥 𝑥∗ℎ2(𝑥∗ℎ2)∗ℎ1ℎ2 ℎ1Asociativitate:</w:t>
        <w:br/>
        <w:t>Asociativitate:Comutativitate: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46 din PNS_C4-Sisteme (SNLI,SALI)_prez.pdf]</w:t>
      </w:r>
    </w:p>
    <w:p>
      <w:r>
        <w:rPr>
          <w:rFonts w:ascii="Calibri" w:hAnsi="Calibri"/>
          <w:sz w:val="22"/>
        </w:rPr>
        <w:t>Ştefan -Adrian TOMA𝑥 ∗ ℎ1+ ℎ2 = 𝑥 ∗ ℎ1 + 𝑥 ∗ ℎ2Distributivitate</w:t>
        <w:br/>
        <w:t>𝑥ℎ1</w:t>
        <w:br/>
        <w:t>ℎ2</w:t>
        <w:br/>
        <w:t>+</w:t>
        <w:br/>
        <w:t>𝑥∗ℎ1</w:t>
        <w:br/>
        <w:t>𝑥∗ℎ2𝑥∗ℎ1+𝑥∗ℎ2</w:t>
        <w:br/>
        <w:t>ℎ1+ℎ2</w:t>
        <w:br/>
        <w:t xml:space="preserve"> 𝑥 𝑥∗(ℎ1+ℎ2)Proprietățile convoluției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47 din PNS_C4-Sisteme (SNLI,SALI)_prez.pdf]</w:t>
      </w:r>
    </w:p>
    <w:p>
      <w:r>
        <w:rPr>
          <w:rFonts w:ascii="Calibri" w:hAnsi="Calibri"/>
          <w:sz w:val="22"/>
        </w:rPr>
        <w:t>Ştefan -Adrian TOMACauzalitatea SALI, SNLI</w:t>
        <w:br/>
        <w:t>-pentru a exista ieșire, sistemul trebuie să aibă intrare</w:t>
        <w:br/>
        <w:t>-sistemul nu depinde de intrările viitoare</w:t>
        <w:br/>
        <w:t>𝑦𝑛=𝑥𝑛−2+𝑥𝑛−1+𝑥[𝑛]</w:t>
        <w:br/>
        <w:t>3</w:t>
        <w:br/>
        <w:t>𝑦𝑛=𝑥𝑛+𝑥𝑛+1</w:t>
        <w:br/>
        <w:t>2?</w:t>
        <w:br/>
        <w:t>?Proprietățile SALI/SNLI -cauzalitate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  <w:r>
        <w:rPr>
          <w:color w:val="0066CC"/>
          <w:sz w:val="20"/>
        </w:rPr>
        <w:br/>
        <w:t>Un sistem cauzal e realist - ieșirea de azi depinde doar de inputul de azi și din trecut, nu din viitor.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48 din PNS_C4-Sisteme (SNLI,SALI)_prez.pdf]</w:t>
      </w:r>
    </w:p>
    <w:p>
      <w:r>
        <w:rPr>
          <w:rFonts w:ascii="Calibri" w:hAnsi="Calibri"/>
          <w:sz w:val="22"/>
        </w:rPr>
        <w:t>Ştefan -Adrian TOMAProprietățile SALI/SNLI -stabilitate</w:t>
        <w:br/>
        <w:t>Stabilitatea SALI, SNLI</w:t>
        <w:br/>
        <w:t>•intrare mărginită –ieșire mărginită</w:t>
        <w:br/>
        <w:t>•mărginită = energie finită</w:t>
        <w:br/>
        <w:t>•BIBO – Bouded  Input Bounded Output</w:t>
        <w:br/>
        <w:t>𝑦𝑛= ෍</w:t>
        <w:br/>
        <w:t>𝑘=−∞∞</w:t>
        <w:br/>
        <w:t>ℎ𝑘𝑥𝑛−𝑘≤෍</w:t>
        <w:br/>
        <w:t>𝑘=−∞∞</w:t>
        <w:br/>
        <w:t>ℎ𝑘𝑥𝑛−𝑘</w:t>
        <w:br/>
        <w:t>𝑥[𝑛]≤𝐵𝑥</w:t>
        <w:br/>
        <w:t>𝑦𝑛≤𝐵𝑥෍</w:t>
        <w:br/>
        <w:t>𝑘=−∞∞</w:t>
        <w:br/>
        <w:t>ℎ𝑘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Energia unui semnal e suma pătratelor valorilor lui - ca energia pe care o consumi alergând.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49 din PNS_C4-Sisteme (SNLI,SALI)_prez.pdf]</w:t>
      </w:r>
    </w:p>
    <w:p>
      <w:r>
        <w:rPr>
          <w:rFonts w:ascii="Calibri" w:hAnsi="Calibri"/>
          <w:sz w:val="22"/>
        </w:rPr>
        <w:t>Ştefan -Adrian TOMAන</w:t>
        <w:br/>
        <w:t>−∞+∞</w:t>
        <w:br/>
        <w:t>(ℎ(𝑡))2 ⅆ𝑡 &lt;∞Proprietățile SALI/SNLI -stabilitate</w:t>
        <w:br/>
        <w:t>Stabilitatea SALI, SNLI</w:t>
        <w:br/>
        <w:t>•intrare mărginită –ieșire mărginită</w:t>
        <w:br/>
        <w:t>•mărginită = energie finită</w:t>
        <w:br/>
        <w:t>න</w:t>
        <w:br/>
        <w:t>−∞+∞</w:t>
        <w:br/>
        <w:t>(𝑥(𝑡))2 ⅆ𝑡 &lt;∞</w:t>
        <w:br/>
        <w:t>න</w:t>
        <w:br/>
        <w:t>−∞+∞</w:t>
        <w:br/>
        <w:t>(𝑦(𝑡))2 ⅆ𝑡=න</w:t>
        <w:br/>
        <w:t>−∞+∞</w:t>
        <w:br/>
        <w:t>(න</w:t>
        <w:br/>
        <w:t>−∞+∞</w:t>
        <w:br/>
        <w:t>𝑥𝜏 ℎ𝑡−𝜏 ⅆ𝜏)2 ⅆ𝑡&lt;∞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Energia unui semnal e suma pătratelor valorilor lui - ca energia pe care o consumi alergând.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50 din PNS_C4-Sisteme (SNLI,SALI)_prez.pdf]</w:t>
      </w:r>
    </w:p>
    <w:p>
      <w:r>
        <w:rPr>
          <w:rFonts w:ascii="Calibri" w:hAnsi="Calibri"/>
          <w:sz w:val="22"/>
        </w:rPr>
        <w:t>Ştefan -Adrian TOMAEcua ții cu diferențe finite</w:t>
        <w:br/>
        <w:t>෍</w:t>
        <w:br/>
        <w:t>𝑘=0𝑁</w:t>
        <w:br/>
        <w:t>𝑎𝑘𝑦𝑛−𝑘=෍</w:t>
        <w:br/>
        <w:t>𝑘=0𝑀</w:t>
        <w:br/>
        <w:t>𝑏𝑘𝑥𝑛−𝑘𝑦𝑛=෍</w:t>
        <w:br/>
        <w:t>𝑘=−∞+∞</w:t>
        <w:br/>
        <w:t>𝑥𝑘∙ℎ𝑛−𝑘=෍</w:t>
        <w:br/>
        <w:t>𝑘=−∞+∞</w:t>
        <w:br/>
        <w:t>ℎ𝑘∙𝑥𝑛−𝑘</w:t>
        <w:br/>
        <w:t>Funcția pondere –vector de numere –rezultă următoarele operații</w:t>
        <w:br/>
        <w:t>•întârzieri</w:t>
        <w:br/>
        <w:t xml:space="preserve">•adunări </w:t>
        <w:br/>
        <w:t>•înmulțiri</w:t>
        <w:br/>
        <w:t>Formă generală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51 din PNS_C4-Sisteme (SNLI,SALI)_prez.pdf]</w:t>
      </w:r>
    </w:p>
    <w:p>
      <w:r>
        <w:rPr>
          <w:rFonts w:ascii="Calibri" w:hAnsi="Calibri"/>
          <w:sz w:val="22"/>
        </w:rPr>
        <w:t>Ştefan -Adrian TOMAFunc țiade transfer</w:t>
        <w:br/>
        <w:t>Reprezentarea SALI, SNLI cu ajutorul funcției de transfer</w:t>
        <w:br/>
        <w:t>•Pentru sisteme (și semnale) numerice –transformata Z</w:t>
        <w:br/>
        <w:t>•Pentru sisteme (și semnale) analogice –transformata Laplace</w:t>
        <w:br/>
        <w:t>𝑦𝑛=𝑥𝑛⊗ℎ𝑛</w:t>
        <w:br/>
        <w:t>𝑌(𝑧)=𝑋(𝑧)∙𝐻(𝑧)TZ</w:t>
        <w:br/>
        <w:t>𝐻(𝑧)=𝑌(𝑧)</w:t>
        <w:br/>
        <w:t>𝑋(𝑧)-funcție de transfer-funcție pondere</w:t>
        <w:br/>
        <w:t>𝑋(𝑧)=෍</w:t>
        <w:br/>
        <w:t>𝑛=−∞∞</w:t>
        <w:br/>
        <w:t>𝑥[𝑛]𝑧−𝑛</w:t>
        <w:br/>
        <w:t>𝐻(𝑧)=𝑃(𝑧)</w:t>
        <w:br/>
        <w:t>𝑄(𝑧)•pentru SNLI funcția de transfer este un raport de 2 polinoame în z</w:t>
        <w:br/>
        <w:t>𝑃𝑧=0</w:t>
        <w:br/>
        <w:t>𝑄𝑧=0-rădăcinile se numesc poli-rădăcinile se numesc zerouri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52 din PNS_C4-Sisteme (SNLI,SALI)_prez.pdf]</w:t>
      </w:r>
    </w:p>
    <w:p>
      <w:r>
        <w:rPr>
          <w:rFonts w:ascii="Calibri" w:hAnsi="Calibri"/>
          <w:sz w:val="22"/>
        </w:rPr>
        <w:t>Ştefan -Adrian TOMAFunc țiade transfer</w:t>
        <w:br/>
        <w:t>Reprezentarea SALI, SNLI cu ajutorul funcției de transfer</w:t>
        <w:br/>
        <w:t>•Pentru sisteme (și semnale) numerice –transformata Z</w:t>
        <w:br/>
        <w:t>•Pentru sisteme (și semnale) analogice –transformata Laplace</w:t>
        <w:br/>
        <w:t>𝑦(𝑡)=𝑥(𝑡)⊗ℎ(𝑡)</w:t>
        <w:br/>
        <w:t>𝑌(𝑠)=𝑋(𝑠)∙𝐻(𝑠)TL</w:t>
        <w:br/>
        <w:t>𝐻(𝑠)=𝑌(𝑠)</w:t>
        <w:br/>
        <w:t>𝑋(𝑠)-funcție de transfer-funcție pondere</w:t>
        <w:br/>
        <w:t>𝐻𝑠=න</w:t>
        <w:br/>
        <w:t>−∞+∞</w:t>
        <w:br/>
        <w:t xml:space="preserve">ℎ(𝑡)∙𝑒−𝑠𝑡ⅆ𝑡 </w:t>
        <w:br/>
        <w:t>𝐻(𝑠)=𝑃(𝑠)</w:t>
        <w:br/>
        <w:t>𝑄(𝑠)•pentru SALI funcția de transfer este un raport de 2 polinoame în z</w:t>
        <w:br/>
        <w:t>𝑃𝑠=0</w:t>
        <w:br/>
        <w:t>𝑄𝑠=0-rădăcinile se numesc zerouri</w:t>
        <w:br/>
        <w:t>-rădăcinile se numesc poli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53 din PNS_C4-Sisteme (SNLI,SALI)_prez.pdf]</w:t>
      </w:r>
    </w:p>
    <w:p>
      <w:r>
        <w:rPr>
          <w:rFonts w:ascii="Calibri" w:hAnsi="Calibri"/>
          <w:sz w:val="22"/>
        </w:rPr>
        <w:t>Ştefan -Adrian TOMAStabilitatea  SALI/SNLI</w:t>
        <w:br/>
        <w:t>Im</w:t>
        <w:br/>
        <w:t>Re</w:t>
        <w:br/>
        <w:t xml:space="preserve">Stabil –poli în interiorul </w:t>
        <w:br/>
        <w:t xml:space="preserve">cercului de rază unitateInstabil –poli în afara </w:t>
        <w:br/>
        <w:t>cercului de rază unitate</w:t>
        <w:br/>
        <w:t>Im</w:t>
        <w:br/>
        <w:t xml:space="preserve">ReInstabil –poli în </w:t>
        <w:br/>
        <w:t>semiplanul drept</w:t>
        <w:br/>
        <w:t xml:space="preserve">Stabil –poli în </w:t>
        <w:br/>
        <w:t xml:space="preserve">semiplanul stângSALI SNLI  </w:t>
        <w:br/>
        <w:t xml:space="preserve">•Demonstra ție: </w:t>
        <w:br/>
        <w:t xml:space="preserve">Ion Dragu , Ion Mihail -Iosif, Prelucrarea  Numeric ă </w:t>
        <w:br/>
        <w:t xml:space="preserve">a Semnalelor Discrete în Timp , Editura Militară, </w:t>
        <w:br/>
        <w:t>1985, pag. 26 -28|z| &lt; 1polRe{s} &lt; 0</w:t>
        <w:br/>
        <w:t>pol(z)(s)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54 din PNS_C4-Sisteme (SNLI,SALI)_prez.pdf]</w:t>
      </w:r>
    </w:p>
    <w:p>
      <w:r>
        <w:rPr>
          <w:rFonts w:ascii="Calibri" w:hAnsi="Calibri"/>
          <w:sz w:val="22"/>
        </w:rPr>
        <w:t>Ştefan -Adrian TOMAStabilitatea sistemelor numerice</w:t>
        <w:br/>
        <w:t>𝑦𝑛=𝑎∙𝑦𝑛−4000 +𝑥[𝑛]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stabil e ca o mașină bună - nu explodează chiar dacă îi dai input mare.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55 din PNS_C4-Sisteme (SNLI,SALI)_prez.pdf]</w:t>
      </w:r>
    </w:p>
    <w:p>
      <w:r>
        <w:rPr>
          <w:rFonts w:ascii="Calibri" w:hAnsi="Calibri"/>
          <w:sz w:val="22"/>
        </w:rPr>
        <w:t>Ştefan -Adrian TOMAStabilitatea sistemelor numerice</w:t>
        <w:br/>
        <w:t>𝑦𝑛=𝑎∙𝑦𝑛−1+𝑥[𝑛]</w:t>
        <w:br/>
        <w:t>Z^(-1)x[n]</w:t>
        <w:br/>
        <w:t>y[n-1]</w:t>
        <w:br/>
        <w:t>ay[n]x𝑛=𝛿𝑛=ቊ1,𝑛=0</w:t>
        <w:br/>
        <w:t>0,înrest</w:t>
        <w:br/>
        <w:t>𝑦𝑛=0,𝑛&lt;0</w:t>
        <w:br/>
        <w:t>𝑦0=</w:t>
        <w:br/>
        <w:t>𝑦1=</w:t>
        <w:br/>
        <w:t>𝑦2=</w:t>
        <w:br/>
        <w:t>𝑦3=</w:t>
        <w:br/>
        <w:t>𝑦𝑘=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stabil e ca o mașină bună - nu explodează chiar dacă îi dai input mare.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56 din PNS_C4-Sisteme (SNLI,SALI)_prez.pdf]</w:t>
      </w:r>
    </w:p>
    <w:p>
      <w:r>
        <w:rPr>
          <w:rFonts w:ascii="Calibri" w:hAnsi="Calibri"/>
          <w:sz w:val="22"/>
        </w:rPr>
        <w:t>Ştefan -Adrian TOMAStabilitatea sistemelor numerice</w:t>
        <w:br/>
        <w:t>𝑦𝑛=𝑎∙𝑦𝑛−1+𝑥[𝑛]</w:t>
        <w:br/>
        <w:t>𝑌(𝑧)=𝑎∙𝑌(𝑧)𝑧−1+𝑋(𝑧)</w:t>
        <w:br/>
        <w:t>𝑌(𝑧)</w:t>
        <w:br/>
        <w:t>𝑋(𝑧)=1</w:t>
        <w:br/>
        <w:t>1−𝑎𝑧−1Im</w:t>
        <w:br/>
        <w:t>Re𝑧 &lt; 1𝑧 &gt; 1</w:t>
        <w:br/>
        <w:t>𝑧=𝑎pol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Un sistem stabil e ca o mașină bună - nu explodează chiar dacă îi dai input mare.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57 din PNS_C4-Sisteme (SNLI,SALI)_prez.pdf]</w:t>
      </w:r>
    </w:p>
    <w:p>
      <w:r>
        <w:rPr>
          <w:rFonts w:ascii="Calibri" w:hAnsi="Calibri"/>
          <w:sz w:val="22"/>
        </w:rPr>
        <w:t>Ştefan -Adrian TOMAEcua ții cu diferențe finite</w:t>
        <w:br/>
        <w:t>z-1</w:t>
        <w:br/>
        <w:t>z-1</w:t>
        <w:br/>
        <w:t>z-1</w:t>
        <w:br/>
        <w:t>z-1b0</w:t>
        <w:br/>
        <w:t>b1</w:t>
        <w:br/>
        <w:t>b2</w:t>
        <w:br/>
        <w:t>b3</w:t>
        <w:br/>
        <w:t>b4z-1</w:t>
        <w:br/>
        <w:t>z-1</w:t>
        <w:br/>
        <w:t>z-1</w:t>
        <w:br/>
        <w:t>z-1a1</w:t>
        <w:br/>
        <w:t>a2</w:t>
        <w:br/>
        <w:t>a3</w:t>
        <w:br/>
        <w:t>a4x[n] y[n]</w:t>
        <w:br/>
        <w:t>b a</w:t>
        <w:br/>
        <w:t>0 0.7571 1.0000</w:t>
        <w:br/>
        <w:t>1 0.6024 0.6871</w:t>
        <w:br/>
        <w:t>2 1.6340 1.5741</w:t>
        <w:br/>
        <w:t>3 0.6024 0.5176</w:t>
        <w:br/>
        <w:t>4 0.7571 0.5741x[n] y[n]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58 din PNS_C4-Sisteme (SNLI,SALI)_prez.pdf]</w:t>
      </w:r>
    </w:p>
    <w:p>
      <w:r>
        <w:rPr>
          <w:rFonts w:ascii="Calibri" w:hAnsi="Calibri"/>
          <w:sz w:val="22"/>
        </w:rPr>
        <w:t>Ştefan -Adrian TOMAEcua ții cu diferențe finite</w:t>
        <w:br/>
        <w:t>a.Care este funcția detransfer (H(z)) șicare este relația deintrare -ieșire ce</w:t>
        <w:br/>
        <w:t>caracterizează sistemul? Este acest sistem stabil? (Justificați răspunsul .)</w:t>
        <w:br/>
        <w:t>b.Care este funcția pondere aacestui sistem ?</w:t>
        <w:br/>
        <w:t>c.Verificați, folosind Matlab sau Simulink ,dacă acest sistem este invariant .</w:t>
        <w:br/>
        <w:t>Explicați cum ațiverificat șischițați grafic rezultatele relevante .</w:t>
        <w:br/>
        <w:t>d.Cetipdefiltru este sistemul (FIR/IIR, FTJ/FTS/FTB/FOB)? Schițați caracteristica</w:t>
        <w:br/>
        <w:t>deamplitudine asistemului .Marcați pegrafic valorile relevante .</w:t>
        <w:br/>
        <w:t>e.Explicați deceeste saudecenueste unsistem cumemorie, sistemul dinFigura</w:t>
        <w:br/>
        <w:t>1.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FIR = Finite Impulse Response (Răspuns Impulsional Finit)</w:t>
      </w:r>
      <w:r>
        <w:rPr>
          <w:color w:val="CC0000"/>
          <w:sz w:val="18"/>
        </w:rPr>
        <w:br/>
        <w:t>• IIR = Infinite Impulse Response (Răspuns Impulsional Infinit)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59 din PNS_C4-Sisteme (SNLI,SALI)_prez.pdf]</w:t>
      </w:r>
    </w:p>
    <w:p>
      <w:r>
        <w:rPr>
          <w:rFonts w:ascii="Calibri" w:hAnsi="Calibri"/>
          <w:sz w:val="22"/>
        </w:rPr>
        <w:t>Ştefan -Adrian TOMA𝑌(𝑧)</w:t>
        <w:br/>
        <w:t>𝑋(𝑧)=2.2403 +2.4908 𝑧−1+2.2403 𝑧−2</w:t>
        <w:br/>
        <w:t>1−0.4𝑧−1+0.75𝑧−2</w:t>
        <w:br/>
        <w:t>𝑌𝑧1−0.4𝑧−1+0.75𝑧−2=𝑋(𝑧) (2.2403 +2.4908 𝑧−1+2.2403 𝑧−2))</w:t>
        <w:br/>
        <w:t>𝑦𝑛−0.4𝑦𝑛−1+0.75𝑦 𝑛−2=2.2403𝑥 𝑛+2.4908𝑥 𝑛−1+2.2403𝑥 [𝑛−2])</w:t>
        <w:br/>
        <w:t>𝑦𝑛=+0.4𝑦𝑛−1−0.75𝑦 𝑛−2+2.2403𝑥 𝑛+2.4908𝑥 𝑛−1+2.2403𝑥 [𝑛−2])Ecua ții cu diferențe finite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60 din PNS_C4-Sisteme (SNLI,SALI)_prez.pdf]</w:t>
      </w:r>
    </w:p>
    <w:p>
      <w:r>
        <w:rPr>
          <w:rFonts w:ascii="Calibri" w:hAnsi="Calibri"/>
          <w:sz w:val="22"/>
        </w:rPr>
        <w:t>Ştefan -Adrian TOMA𝐻𝑧=𝑌(𝑧)</w:t>
        <w:br/>
        <w:t>𝑋(𝑧)=𝑏0+0∙𝑧−1+𝑏2∙𝑧−2</w:t>
        <w:br/>
        <w:t>1−𝑎1∙𝑧−1+𝑎2∙𝑧−2Reprezentarea  H(z) în Matlab</w:t>
        <w:br/>
        <w:t>𝑛𝑢𝑚 =[𝑏0,0,𝑏2]</w:t>
        <w:br/>
        <w:t>ⅆ𝑒𝑛 =[1,−𝑎𝑎,−𝑎2]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61 din PNS_C4-Sisteme (SNLI,SALI)_prez.pdf]</w:t>
      </w:r>
    </w:p>
    <w:p>
      <w:r>
        <w:rPr>
          <w:rFonts w:ascii="Calibri" w:hAnsi="Calibri"/>
          <w:sz w:val="22"/>
        </w:rPr>
        <w:t>Ştefan -Adrian TOMAFiltru numeric cu medie glisantă</w:t>
        <w:br/>
        <w:t>𝑦𝑛=𝑥𝑛+𝑥𝑛−1+𝑥𝑛−2+𝑥𝑛−3+𝑥𝑛−4+𝑥[𝑛−5]</w:t>
        <w:br/>
        <w:t>6</w:t>
        <w:br/>
        <w:t>=1∙𝑥𝑛+1∙𝑥𝑛−1+1∙𝑥𝑛−2+1∙𝑥𝑛−3+1∙𝑥𝑛−4+1∙𝑥[𝑛−5]</w:t>
        <w:br/>
        <w:t>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62 din PNS_C4-Sisteme (SNLI,SALI)_prez.pdf]</w:t>
      </w:r>
    </w:p>
    <w:p>
      <w:r>
        <w:rPr>
          <w:rFonts w:ascii="Calibri" w:hAnsi="Calibri"/>
          <w:sz w:val="22"/>
        </w:rPr>
        <w:t>Ştefan -Adrian TOMA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C5: Convoluția și Corelația</w:t>
      </w:r>
    </w:p>
    <w:p>
      <w:r>
        <w:rPr>
          <w:i/>
          <w:color w:val="666666"/>
          <w:sz w:val="18"/>
        </w:rPr>
        <w:t>[SURSĂ: Slide 1 din PNS_C5_Convolutia_corelatia.pdf]</w:t>
      </w:r>
    </w:p>
    <w:p>
      <w:r>
        <w:rPr>
          <w:rFonts w:ascii="Calibri" w:hAnsi="Calibri"/>
          <w:sz w:val="22"/>
        </w:rPr>
        <w:t xml:space="preserve">Ştefan -Adrian TOMASALI/SNLI -Convoluția. </w:t>
        <w:br/>
        <w:t>Corelația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 din PNS_C5_Convolutia_corelatia.pdf]</w:t>
      </w:r>
    </w:p>
    <w:p>
      <w:r>
        <w:rPr>
          <w:rFonts w:ascii="Calibri" w:hAnsi="Calibri"/>
          <w:sz w:val="22"/>
        </w:rPr>
        <w:t>Ştefan -Adrian TOMA◼Sisteme liniare și invariante –convoluția</w:t>
        <w:br/>
        <w:t>◼Exemplu</w:t>
        <w:br/>
        <w:t>◼Mecanismul convoluției</w:t>
        <w:br/>
        <w:t>◼Proprietățile convoluției</w:t>
        <w:br/>
        <w:t>◼Corelația</w:t>
        <w:br/>
        <w:t>◼ExempleCuprins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 din PNS_C5_Convolutia_corelatia.pdf]</w:t>
      </w:r>
    </w:p>
    <w:p>
      <w:r>
        <w:rPr>
          <w:rFonts w:ascii="Calibri" w:hAnsi="Calibri"/>
          <w:sz w:val="22"/>
        </w:rPr>
        <w:t>Ştefan -Adrian TOMARăspunsul SNLI/SALI</w:t>
        <w:br/>
        <w:t>h[n]</w:t>
        <w:br/>
        <w:t>h(t)x(t)x[n]</w:t>
        <w:br/>
        <w:t>y(t)y[n]</w:t>
        <w:br/>
        <w:t>𝑦𝑛=෍</w:t>
        <w:br/>
        <w:t>𝑘𝑥𝑘ℎ𝑛−𝑘=෍</w:t>
        <w:br/>
        <w:t>𝑘ℎ𝑘𝑥𝑛−𝑘</w:t>
        <w:br/>
        <w:t>𝑦𝑡=න</w:t>
        <w:br/>
        <w:t>−∞∞</w:t>
        <w:br/>
        <w:t>𝑥𝜏ℎ𝑡−𝜏𝑑𝜏=න</w:t>
        <w:br/>
        <w:t>−∞∞</w:t>
        <w:br/>
        <w:t xml:space="preserve">ℎ𝜏𝑥𝑡−𝜏𝑑𝜏Sisteme numerice  liniare și </w:t>
        <w:br/>
        <w:t>invariante  - SNLI</w:t>
        <w:br/>
        <w:t xml:space="preserve">Sisteme analogice  liniare și </w:t>
        <w:br/>
        <w:t>invariante  - SALIx – excita ție/intrare/input</w:t>
        <w:br/>
        <w:t>Y –răspuns/ieșire/output</w:t>
        <w:br/>
        <w:t>h –funcție pondere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4 din PNS_C5_Convolutia_corelatia.pdf]</w:t>
      </w:r>
    </w:p>
    <w:p>
      <w:r>
        <w:rPr>
          <w:rFonts w:ascii="Calibri" w:hAnsi="Calibri"/>
          <w:sz w:val="22"/>
        </w:rPr>
        <w:t>Ştefan -Adrian TOMARăspunsul SNLI/SALI</w:t>
        <w:br/>
        <w:t>x[n] = 𝜹[n] h[n]y[n] = h[n]</w:t>
        <w:br/>
        <w:t>𝑦𝑛=෍</w:t>
        <w:br/>
        <w:t>𝑘ℎ𝑘𝛿𝑛−𝑘 𝑦𝑡=න</w:t>
        <w:br/>
        <w:t>−∞∞</w:t>
        <w:br/>
        <w:t xml:space="preserve">ℎ𝜏𝛿𝑡−𝜏𝑑𝜏•Dacă sistemul este liniar și invariant și dacă se cunoaște funcția pondere, putem să </w:t>
        <w:br/>
        <w:t>determinăm răspunsul sistemului la orice intrare.</w:t>
        <w:br/>
        <w:t xml:space="preserve">•Dacă sistemul este liniar și invariant și dacă se cunoaște intrarea și ieșirea pe care dorim </w:t>
        <w:br/>
        <w:t>să o obținem, putem să calculăm funcția pondere.</w:t>
        <w:br/>
        <w:t xml:space="preserve">•Funcția pondere </w:t>
        <w:br/>
        <w:t>•Funcția pondere este răspunsul sistemului la impulsul Dirac/impulsul unitate.</w:t>
        <w:br/>
        <w:t>x(t)= 𝜹(t)h(t)y(t) = h(t)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Impulsul Dirac (delta) e ca o lovitură instantanee - toată energia se eliberează într-un moment.</w:t>
      </w:r>
      <w:r>
        <w:rPr>
          <w:color w:val="0066CC"/>
          <w:sz w:val="20"/>
        </w:rPr>
        <w:br/>
        <w:t>Sistem Nestocat Liniar Invariant în Timp - sistemul cel mai simplu și previzibil, ca o rețetă de gătit fixă.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SNLI = Sistem Nestocat Liniar Invariant în Timp (LTI System)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5 din PNS_C5_Convolutia_corelatia.pdf]</w:t>
      </w:r>
    </w:p>
    <w:p>
      <w:r>
        <w:rPr>
          <w:rFonts w:ascii="Calibri" w:hAnsi="Calibri"/>
          <w:sz w:val="22"/>
        </w:rPr>
        <w:t>Ştefan -Adrian TOMA</w:t>
        <w:br/>
        <w:t>Exemplu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6 din PNS_C5_Convolutia_corelatia.pdf]</w:t>
      </w:r>
    </w:p>
    <w:p>
      <w:r>
        <w:rPr>
          <w:rFonts w:ascii="Calibri" w:hAnsi="Calibri"/>
          <w:sz w:val="22"/>
        </w:rPr>
        <w:t>Ştefan -Adrian TOMAclearvars</w:t>
        <w:br/>
        <w:t>clc</w:t>
        <w:br/>
        <w:t>close all</w:t>
        <w:br/>
        <w:t xml:space="preserve"> </w:t>
        <w:br/>
        <w:t>Fe=16000;</w:t>
        <w:br/>
        <w:t>t=0:1/Fe:32000/Fe;</w:t>
        <w:br/>
        <w:t>s1=sin(2*pi*500*t);</w:t>
        <w:br/>
        <w:t>s2=sin(2*pi*3000*t);</w:t>
        <w:br/>
        <w:t>s=s1+s2;</w:t>
        <w:br/>
        <w:t xml:space="preserve"> </w:t>
        <w:br/>
        <w:t>h=fir1(128,1500/(Fe/2), 'low');</w:t>
        <w:br/>
        <w:t>y=conv(s,h);Exemplu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FIR = Finite Impulse Response (Răspuns Impulsional Finit)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7 din PNS_C5_Convolutia_corelatia.pdf]</w:t>
      </w:r>
    </w:p>
    <w:p>
      <w:r>
        <w:rPr>
          <w:rFonts w:ascii="Calibri" w:hAnsi="Calibri"/>
          <w:sz w:val="22"/>
        </w:rPr>
        <w:t>Ştefan -Adrian TOMAFuncție Matlab</w:t>
        <w:br/>
        <w:t>conv Convolution and polynomial multiplication.</w:t>
        <w:br/>
        <w:t xml:space="preserve">    C = conv(A, B) convolves vectors A and B.  The resulting vector </w:t>
        <w:br/>
        <w:t xml:space="preserve">islength MAX([LENGTH(A)+LENGTH(B) -1,LENGTH(A),LENGTH(B)]). If A and </w:t>
        <w:br/>
        <w:t xml:space="preserve">B arevectors of polynomial coefficients, convolving them is </w:t>
        <w:br/>
        <w:t>equivalent to multiplying the two polynomials.</w:t>
        <w:br/>
        <w:t xml:space="preserve"> </w:t>
        <w:br/>
        <w:t xml:space="preserve">    C = conv(A, B, SHAPE) returns a subsection of the convolution </w:t>
        <w:br/>
        <w:t>with size specified by SHAPE:</w:t>
        <w:br/>
        <w:t xml:space="preserve">      'full'  - (default) returns the full convolution,</w:t>
        <w:br/>
        <w:t xml:space="preserve">      'same'  - returns the central part of the convolution</w:t>
        <w:br/>
        <w:t xml:space="preserve">                that is the same size as A.</w:t>
        <w:br/>
        <w:t xml:space="preserve">      'valid' - returns only those parts of the convolution </w:t>
        <w:br/>
        <w:t xml:space="preserve">                that are computed without the zero -padded edges. </w:t>
        <w:br/>
        <w:t xml:space="preserve">                LENGTH(C)is MAX(LENGTH(A) -MAX(0,LENGTH(B) -1),0).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8 din PNS_C5_Convolutia_corelatia.pdf]</w:t>
      </w:r>
    </w:p>
    <w:p>
      <w:r>
        <w:rPr>
          <w:rFonts w:ascii="Calibri" w:hAnsi="Calibri"/>
          <w:sz w:val="22"/>
        </w:rPr>
        <w:t>Ştefan -Adrian TOMAMecanismul convoluției</w:t>
        <w:br/>
        <w:t>𝑦𝑛=෍</w:t>
        <w:br/>
        <w:t>𝑘𝑥𝑘ℎ𝑛−𝑘</w:t>
        <w:br/>
        <w:t>=෍</w:t>
        <w:br/>
        <w:t>𝑘ℎ𝑘𝑥𝑛−𝑘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9 din PNS_C5_Convolutia_corelatia.pdf]</w:t>
      </w:r>
    </w:p>
    <w:p>
      <w:r>
        <w:rPr>
          <w:rFonts w:ascii="Calibri" w:hAnsi="Calibri"/>
          <w:sz w:val="22"/>
        </w:rPr>
        <w:t>Ştefan -Adrian TOMAMecanismul convoluției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10 din PNS_C5_Convolutia_corelatia.pdf]</w:t>
      </w:r>
    </w:p>
    <w:p>
      <w:r>
        <w:rPr>
          <w:rFonts w:ascii="Calibri" w:hAnsi="Calibri"/>
          <w:sz w:val="22"/>
        </w:rPr>
        <w:t>Ştefan -Adrian TOMALungimea convoluției</w:t>
        <w:br/>
        <w:t>𝐿𝑦=𝐿𝑥+𝐿ℎ−1</w:t>
        <w:br/>
        <w:t>𝐿𝑦−lungi 𝑚𝑒𝑎  𝑙𝑢𝑖 𝑦𝑛𝑢𝑚 ă𝑟𝑢𝑙 𝑑𝑒𝑒ș𝑎𝑛𝑡𝑖𝑜𝑎𝑛𝑒 𝑑𝑖𝑛 𝑦,𝑑𝑢𝑟𝑎𝑡𝑎</w:t>
        <w:br/>
        <w:t>𝐿𝑥−lungi 𝑚𝑒𝑎  𝑙𝑢𝑖 𝑥𝑛𝑢𝑚 ă𝑟𝑢𝑙 𝑑𝑒𝑒ș𝑎𝑛𝑡𝑖𝑜𝑎𝑛𝑒 𝑑𝑖𝑛 𝑥,𝑑𝑢𝑟𝑎𝑡𝑎</w:t>
        <w:br/>
        <w:t>𝐿ℎ−lungi 𝑚𝑒𝑎  𝑙𝑢𝑖 ℎ𝑛𝑢𝑚 ă𝑟𝑢𝑙 𝑑𝑒𝑒ș𝑎𝑛𝑡𝑖𝑜𝑎𝑛𝑒 𝑑𝑖𝑛 ℎ,𝑑𝑢𝑟𝑎𝑡𝑎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11 din PNS_C5_Convolutia_corelatia.pdf]</w:t>
      </w:r>
    </w:p>
    <w:p>
      <w:r>
        <w:rPr>
          <w:rFonts w:ascii="Calibri" w:hAnsi="Calibri"/>
          <w:sz w:val="22"/>
        </w:rPr>
        <w:t>Ştefan -Adrian TOMAConvolu țiaca produs de polinoame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12 din PNS_C5_Convolutia_corelatia.pdf]</w:t>
      </w:r>
    </w:p>
    <w:p>
      <w:r>
        <w:rPr>
          <w:rFonts w:ascii="Calibri" w:hAnsi="Calibri"/>
          <w:sz w:val="22"/>
        </w:rPr>
        <w:t>Ştefan -Adrian TOMADeconvolu ția</w:t>
        <w:br/>
        <w:t>◼Operația inversă a convoluție</w:t>
        <w:br/>
        <w:t xml:space="preserve">◼Exemplu : dacă știu ieșirea unui sistem și funcția pondere, </w:t>
        <w:br/>
        <w:t>pot să aflu semnalul de intrare.</w:t>
        <w:br/>
        <w:t>◼Convoluția –înmulțire polinomială</w:t>
        <w:br/>
        <w:t>◼Deconvoluția –împărțire polinomială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13 din PNS_C5_Convolutia_corelatia.pdf]</w:t>
      </w:r>
    </w:p>
    <w:p>
      <w:r>
        <w:rPr>
          <w:rFonts w:ascii="Calibri" w:hAnsi="Calibri"/>
          <w:sz w:val="22"/>
        </w:rPr>
        <w:t>Ştefan -Adrian TOMADeconvolu ția-Matlab</w:t>
        <w:br/>
        <w:t>deconv Deconvolution and polynomial division.</w:t>
        <w:br/>
        <w:t xml:space="preserve">    [Q,R] = deconv(B,A) deconvolves vector A out of vector B. </w:t>
        <w:br/>
        <w:t xml:space="preserve">The result is returned in vector Q and the remainder in vector </w:t>
        <w:br/>
        <w:t>R.</w:t>
        <w:br/>
        <w:t xml:space="preserve">    The outputs satisfy B = conv(A,Q) + R when length(A) &lt;= </w:t>
        <w:br/>
        <w:t>length(B); otherwise, Q = 0 and R = B. With K =</w:t>
        <w:br/>
        <w:t xml:space="preserve">min(length(A),length(B)), these two cases can be written as B </w:t>
        <w:br/>
        <w:t>= conv(A(1:K),Q) + R.</w:t>
        <w:br/>
        <w:t xml:space="preserve">     If A and B are vectors of polynomial coefficients, </w:t>
        <w:br/>
        <w:t xml:space="preserve">deconvolution is equivalent to polynomial division. The result </w:t>
        <w:br/>
        <w:t>of dividing B by A is quotient Q and remainder R.</w:t>
        <w:br/>
        <w:t xml:space="preserve"> </w:t>
        <w:br/>
        <w:t xml:space="preserve">    Class support for inputs B,A:</w:t>
        <w:br/>
        <w:t xml:space="preserve">       float: double, single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14 din PNS_C5_Convolutia_corelatia.pdf]</w:t>
      </w:r>
    </w:p>
    <w:p>
      <w:r>
        <w:rPr>
          <w:rFonts w:ascii="Calibri" w:hAnsi="Calibri"/>
          <w:sz w:val="22"/>
        </w:rPr>
        <w:t>Ştefan -Adrian TOMADeconvolu ția-Matlab</w:t>
        <w:br/>
        <w:t>◼Exemplu –dereverberație semnal audio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15 din PNS_C5_Convolutia_corelatia.pdf]</w:t>
      </w:r>
    </w:p>
    <w:p>
      <w:r>
        <w:rPr>
          <w:rFonts w:ascii="Calibri" w:hAnsi="Calibri"/>
          <w:sz w:val="22"/>
        </w:rPr>
        <w:t>Ştefan -Adrian TOMADeconvolu ția-Matlab</w:t>
        <w:br/>
        <w:t>clearvars</w:t>
        <w:br/>
        <w:t>clc</w:t>
        <w:br/>
        <w:t>close all</w:t>
        <w:br/>
        <w:t>[s,fs]=audioread ('salut.wav' );</w:t>
        <w:br/>
        <w:t>s=[s' zeros(1,10000)];</w:t>
        <w:br/>
        <w:t>num=1;</w:t>
        <w:br/>
        <w:t>den=[1 zeros(1,1000) -0.5];</w:t>
        <w:br/>
        <w:t>ic=zeros(1,1001);</w:t>
        <w:br/>
        <w:t>% y semnal  inregistrat  intr-o sala cu reverberatii</w:t>
        <w:br/>
        <w:t>y=filter( num,den,s,ic );</w:t>
        <w:br/>
        <w:t xml:space="preserve">%masor  raspunsul  la impuls  al salii </w:t>
        <w:br/>
        <w:t>%generez  un impuls  unitar  si inregistrez  raspunsul  salii (adica  ce se aude )</w:t>
        <w:br/>
        <w:t>%in practica  se folosesc  alte semnale  decat  impuls  Dirac</w:t>
        <w:br/>
        <w:t>delta=[1 zeros(1,15000)];</w:t>
        <w:br/>
        <w:t>h=filter( num,den,delta,ic );</w:t>
        <w:br/>
        <w:t>%h este  functia  pondere  masurata</w:t>
        <w:br/>
        <w:t>%se face deconvolutia  dintre  semnalul  cu reverberatii  si functia  pondere  acamerei</w:t>
        <w:br/>
        <w:t>yy=deconv (y,h);</w:t>
        <w:br/>
        <w:t>sound( s,fs)</w:t>
        <w:br/>
        <w:t>pause(1)</w:t>
        <w:br/>
        <w:t>sound( y,fs)</w:t>
        <w:br/>
        <w:t>pause(1)</w:t>
        <w:br/>
        <w:t>sound( yy,fs )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Impulsul Dirac (delta) e ca o lovitură instantanee - toată energia se eliberează într-un moment.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SALI = Sistem Amintitor Liniar Invariant în Timp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16 din PNS_C5_Convolutia_corelatia.pdf]</w:t>
      </w:r>
    </w:p>
    <w:p>
      <w:r>
        <w:rPr>
          <w:rFonts w:ascii="Calibri" w:hAnsi="Calibri"/>
          <w:sz w:val="22"/>
        </w:rPr>
        <w:t>Ştefan -Adrian TOMAr𝑘=෍</w:t>
        <w:br/>
        <w:t>(𝑛)𝑥∗[𝑛]∙y[𝑛+𝑘]</w:t>
        <w:br/>
        <w:t>r(𝜏)=න</w:t>
        <w:br/>
        <w:t>−∞∞</w:t>
        <w:br/>
        <w:t>𝑥∗𝜏∙y𝑡+𝜏𝑑𝑡</w:t>
        <w:br/>
        <w:t>Corelația –definiție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17 din PNS_C5_Convolutia_corelatia.pdf]</w:t>
      </w:r>
    </w:p>
    <w:p>
      <w:r>
        <w:rPr>
          <w:rFonts w:ascii="Calibri" w:hAnsi="Calibri"/>
          <w:sz w:val="22"/>
        </w:rPr>
        <w:t>Ştefan -Adrian TOMACorelația –definiție</w:t>
        <w:br/>
        <w:t>◼Autocorelație –corelația unui semnal cu el însuși</w:t>
        <w:br/>
        <w:t xml:space="preserve">◼Cross -corelație sau corelație încrucișată –corelația dintre </w:t>
        <w:br/>
        <w:t>două semnale diferite</w:t>
        <w:br/>
        <w:t>◼Lungimea corelației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18 din PNS_C5_Convolutia_corelatia.pdf]</w:t>
      </w:r>
    </w:p>
    <w:p>
      <w:r>
        <w:rPr>
          <w:rFonts w:ascii="Calibri" w:hAnsi="Calibri"/>
          <w:sz w:val="22"/>
        </w:rPr>
        <w:t>Ştefan -Adrian TOMAxcorr  (Matlab )</w:t>
        <w:br/>
        <w:t>xcorr  Cross -correlation function estimates.</w:t>
        <w:br/>
        <w:t xml:space="preserve">    C = xcorr (A,B), where A and B are length M vectors (M&gt;1), returns the length 2*M -1 cross -correlation sequence </w:t>
        <w:br/>
        <w:t>C. If A and B are of</w:t>
        <w:br/>
        <w:t xml:space="preserve">    different length, the shortest one is zero -padded. C will be a row vector if A is a row vector, and a column vector </w:t>
        <w:br/>
        <w:t>if A is a column vector.</w:t>
        <w:br/>
        <w:t xml:space="preserve"> </w:t>
        <w:br/>
        <w:t xml:space="preserve">    xcorr  produces an estimate of the correlation between two random (jointly stationary) sequences:</w:t>
        <w:br/>
        <w:t xml:space="preserve">           C(m) = E[A( n+m )*conj (B(n))] = E[A(n)* conj (B(n-m))]</w:t>
        <w:br/>
        <w:t xml:space="preserve">    It is also the deterministic correlation between two deterministic signals.</w:t>
        <w:br/>
        <w:t xml:space="preserve"> </w:t>
        <w:br/>
        <w:t xml:space="preserve">    C = xcorr (A), where A is a length M vector, returns the length 2*M -1auto -correlation sequence C. The zeroth lag </w:t>
        <w:br/>
        <w:t>of the output correlation is in the middle of the sequence, at element M.</w:t>
        <w:br/>
        <w:t xml:space="preserve"> </w:t>
        <w:br/>
        <w:t xml:space="preserve">    C = xcorr (A), where A is an M -by-N matrix (M&gt;1), returns a large matrix with 2*M -1 rows and N^2 columns </w:t>
        <w:br/>
        <w:t xml:space="preserve">containing the cross -correlation sequences for all combinations of the columns of A; the first N columns of C </w:t>
        <w:br/>
        <w:t xml:space="preserve">contain the delays and cross correlations using the first column of A as the reference, the next N columns of C </w:t>
        <w:br/>
        <w:t>contain the delays and cross correlations using the second column of A as the reference, and so on.</w:t>
        <w:br/>
        <w:t xml:space="preserve"> </w:t>
        <w:br/>
        <w:t xml:space="preserve">    C = xcorr (...,MAXLAG) computes the (auto/cross) correlation over the</w:t>
        <w:br/>
        <w:t xml:space="preserve">    range of lags:  -MAXLAG to MAXLAG, i.e., 2*MAXLAG+1 lags.</w:t>
        <w:br/>
        <w:t xml:space="preserve">    If missing, default is MAXLAG = M -1.</w:t>
        <w:br/>
        <w:t xml:space="preserve"> </w:t>
        <w:br/>
        <w:t xml:space="preserve">    [C,LAGS] = xcorr (...)  returns a vector of lag indices (LAGS).</w:t>
      </w:r>
    </w:p>
    <w:p>
      <w:r>
        <w:rPr>
          <w:b/>
          <w:color w:val="CC0000"/>
          <w:sz w:val="20"/>
        </w:rPr>
        <w:t xml:space="preserve">📖 TERMINOLOGIE: </w:t>
      </w:r>
      <w:r>
        <w:rPr>
          <w:color w:val="CC0000"/>
          <w:sz w:val="18"/>
        </w:rPr>
        <w:br/>
        <w:t>• FIR = Finite Impulse Response (Răspuns Impulsional Finit)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19 din PNS_C5_Convolutia_corelatia.pdf]</w:t>
      </w:r>
    </w:p>
    <w:p>
      <w:r>
        <w:rPr>
          <w:rFonts w:ascii="Calibri" w:hAnsi="Calibri"/>
          <w:sz w:val="22"/>
        </w:rPr>
        <w:t>Ştefan -Adrian TOMASemnal sinus cardinal</w:t>
        <w:br/>
        <w:t xml:space="preserve">◼Apare ca rezultat al mai multor operații specifice prelucrării </w:t>
        <w:br/>
        <w:t xml:space="preserve">semnalelor. </w:t>
        <w:br/>
        <w:t>𝑠𝑡=sin 𝜔∙𝑡</w:t>
        <w:br/>
        <w:t>𝜔∙𝑡</w:t>
        <w:br/>
        <w:t>𝑠𝑛=sin Ω∙𝑛</w:t>
        <w:br/>
        <w:t>Ω∙𝑛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20 din PNS_C5_Convolutia_corelatia.pdf]</w:t>
      </w:r>
    </w:p>
    <w:p>
      <w:r>
        <w:rPr>
          <w:rFonts w:ascii="Calibri" w:hAnsi="Calibri"/>
          <w:sz w:val="22"/>
        </w:rPr>
        <w:t>Ştefan -Adrian TOMAAutocorela țiaunor semnale</w:t>
        <w:br/>
        <w:t>𝑠𝑡=sin 2∙𝜋∙𝑓0∙𝑡+2∙𝜋∙𝑘∙𝑡2</w:t>
        <w:br/>
        <w:t>2𝑠𝑡=sin 2∙𝜋∙𝑓0∙𝑡◼Sinus</w:t>
        <w:br/>
        <w:t xml:space="preserve">◼Impuls  dreptunghiular  </w:t>
        <w:br/>
        <w:t>◼Chirp𝑠𝑡=ቊ1,0&lt;𝑡&lt;𝑇</w:t>
        <w:br/>
        <w:t>0,𝑖𝑛 𝑟𝑒𝑠𝑡</w:t>
        <w:br/>
        <w:t>𝑠𝑛=sin 2∙𝜋∙𝑓𝑛0∙𝑛+2∙𝜋∙𝑘𝑛∙𝑛2</w:t>
        <w:br/>
        <w:t>2𝑠𝑛=ቊ1,0&lt;𝑛&lt;𝑁</w:t>
        <w:br/>
        <w:t>0,𝑖𝑛 𝑟𝑒𝑠𝑡𝑠𝑛=sin Ω∙𝑛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21 din PNS_C5_Convolutia_corelatia.pdf]</w:t>
      </w:r>
    </w:p>
    <w:p>
      <w:r>
        <w:rPr>
          <w:rFonts w:ascii="Calibri" w:hAnsi="Calibri"/>
          <w:sz w:val="22"/>
        </w:rPr>
        <w:t>Ştefan -Adrian TOMAAutocorela țiaunor semnale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22 din PNS_C5_Convolutia_corelatia.pdf]</w:t>
      </w:r>
    </w:p>
    <w:p>
      <w:r>
        <w:rPr>
          <w:rFonts w:ascii="Calibri" w:hAnsi="Calibri"/>
          <w:sz w:val="22"/>
        </w:rPr>
        <w:t>Ştefan -Adrian TOMAAutocorela ția- exemple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23 din PNS_C5_Convolutia_corelatia.pdf]</w:t>
      </w:r>
    </w:p>
    <w:p>
      <w:r>
        <w:rPr>
          <w:rFonts w:ascii="Calibri" w:hAnsi="Calibri"/>
          <w:sz w:val="22"/>
        </w:rPr>
        <w:t>Ştefan -Adrian TOMARadar - principiu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24 din PNS_C5_Convolutia_corelatia.pdf]</w:t>
      </w:r>
    </w:p>
    <w:p>
      <w:r>
        <w:rPr>
          <w:rFonts w:ascii="Calibri" w:hAnsi="Calibri"/>
          <w:sz w:val="22"/>
        </w:rPr>
        <w:t>Ştefan -Adrian TOMA</w:t>
        <w:br/>
        <w:t>Exemplu -radar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25 din PNS_C5_Convolutia_corelatia.pdf]</w:t>
      </w:r>
    </w:p>
    <w:p>
      <w:r>
        <w:rPr>
          <w:rFonts w:ascii="Calibri" w:hAnsi="Calibri"/>
          <w:sz w:val="22"/>
        </w:rPr>
        <w:t>Ştefan -Adrian TOMA</w:t>
        <w:br/>
        <w:t>Exemplu -radar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26 din PNS_C5_Convolutia_corelatia.pdf]</w:t>
      </w:r>
    </w:p>
    <w:p>
      <w:r>
        <w:rPr>
          <w:rFonts w:ascii="Calibri" w:hAnsi="Calibri"/>
          <w:sz w:val="22"/>
        </w:rPr>
        <w:t>Ştefan -Adrian TOMATehnologii  stealth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27 din PNS_C5_Convolutia_corelatia.pdf]</w:t>
      </w:r>
    </w:p>
    <w:p>
      <w:r>
        <w:rPr>
          <w:rFonts w:ascii="Calibri" w:hAnsi="Calibri"/>
          <w:sz w:val="22"/>
        </w:rPr>
        <w:t>Ştefan -Adrian TOMA</w:t>
        <w:br/>
        <w:t>Analiza periodicitate semnal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Periodicitatea înseamnă că semnalul se repetă la intervale regulate - ca un ceas care ticăie.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28 din PNS_C5_Convolutia_corelatia.pdf]</w:t>
      </w:r>
    </w:p>
    <w:p>
      <w:r>
        <w:rPr>
          <w:rFonts w:ascii="Calibri" w:hAnsi="Calibri"/>
          <w:sz w:val="22"/>
        </w:rPr>
        <w:t>Ştefan -Adrian TOMA</w:t>
        <w:br/>
        <w:t>Analiza periodicitate semnal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Periodicitatea înseamnă că semnalul se repetă la intervale regulate - ca un ceas care ticăie.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29 din PNS_C5_Convolutia_corelatia.pdf]</w:t>
      </w:r>
    </w:p>
    <w:p>
      <w:r>
        <w:rPr>
          <w:rFonts w:ascii="Calibri" w:hAnsi="Calibri"/>
          <w:sz w:val="22"/>
        </w:rPr>
        <w:t>Ştefan -Adrian TOMA</w:t>
        <w:br/>
        <w:t>Analiza periodicitate semnal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Periodicitatea înseamnă că semnalul se repetă la intervale regulate - ca un ceas care ticăie.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30 din PNS_C5_Convolutia_corelatia.pdf]</w:t>
      </w:r>
    </w:p>
    <w:p>
      <w:r>
        <w:rPr>
          <w:rFonts w:ascii="Calibri" w:hAnsi="Calibri"/>
          <w:sz w:val="22"/>
        </w:rPr>
        <w:t>Ştefan -Adrian TOMAAutocorelația oscilează, indicând atât ovariație zilnică,</w:t>
        <w:br/>
        <w:t>cât șiovariație săptămânală .Acest lucru este de</w:t>
        <w:br/>
        <w:t>așteptat, întrucât temperatura înbirou este mai mare</w:t>
        <w:br/>
        <w:t>când oamenii sunt lalucru șimai mică după program și</w:t>
        <w:br/>
        <w:t>înweekend .Analiza periodicitate semnal</w:t>
      </w:r>
    </w:p>
    <w:p>
      <w:r>
        <w:rPr>
          <w:b/>
          <w:color w:val="0066CC"/>
          <w:sz w:val="22"/>
        </w:rPr>
        <w:t xml:space="preserve">💡 EXPLICAȚIE SIMPLĂ: </w:t>
      </w:r>
      <w:r>
        <w:rPr>
          <w:color w:val="0066CC"/>
          <w:sz w:val="20"/>
        </w:rPr>
        <w:br/>
        <w:t>Semnalul e ca o undă care poartă informație - ca undele radio care aduc muzica la radio-ul din mașină.</w:t>
      </w:r>
      <w:r>
        <w:rPr>
          <w:color w:val="0066CC"/>
          <w:sz w:val="20"/>
        </w:rPr>
        <w:br/>
        <w:t>Periodicitatea înseamnă că semnalul se repetă la intervale regulate - ca un ceas care ticăie.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[SURSĂ: Slide 31 din PNS_C5_Convolutia_corelatia.pdf]</w:t>
      </w:r>
    </w:p>
    <w:p>
      <w:r>
        <w:rPr>
          <w:rFonts w:ascii="Calibri" w:hAnsi="Calibri"/>
          <w:sz w:val="22"/>
        </w:rPr>
        <w:t>Ştefan -Adrian TOMA</w:t>
        <w:br/>
        <w:t>Întrebări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CC6600"/>
        </w:rPr>
        <w:t>PARTEA II - EXERCIȚII REZOLVATE</w:t>
      </w:r>
    </w:p>
    <w:p>
      <w:pPr>
        <w:pStyle w:val="Heading2"/>
      </w:pPr>
      <w:r>
        <w:t>A. Exerciții Principale</w:t>
      </w:r>
    </w:p>
    <w:p>
      <w:pPr>
        <w:pStyle w:val="Heading2"/>
      </w:pPr>
      <w:r>
        <w:rPr>
          <w:color w:val="CC6600"/>
        </w:rPr>
        <w:t>Exercițiu: ExamenPNS</w:t>
      </w:r>
    </w:p>
    <w:p>
      <w:pPr>
        <w:pStyle w:val="Heading2"/>
      </w:pPr>
      <w:r>
        <w:rPr>
          <w:color w:val="CC6600"/>
        </w:rPr>
        <w:t>Exercițiu: exercitiu</w:t>
      </w:r>
    </w:p>
    <w:p>
      <w:r>
        <w:rPr>
          <w:i/>
          <w:color w:val="666666"/>
          <w:sz w:val="18"/>
        </w:rPr>
        <w:t>[exercitiu.pdf, Pagina 1]</w:t>
      </w:r>
    </w:p>
    <w:p>
      <w:r>
        <w:rPr>
          <w:sz w:val="20"/>
        </w:rPr>
        <w:t xml:space="preserve">1. Se dă semnalul s(t)  în Figura 2. </w:t>
        <w:br/>
        <w:t xml:space="preserve">a) Să se exprime semnalul s(t) în funcţie de semnalul treaptă unitate u(t) şi de semnalul rampă </w:t>
        <w:br/>
        <w:t xml:space="preserve">r(t) (vezi  Figura 1). </w:t>
        <w:br/>
        <w:t xml:space="preserve"> </w:t>
        <w:br/>
        <w:t xml:space="preserve">Figura 1 </w:t>
        <w:br/>
        <w:t xml:space="preserve"> </w:t>
        <w:br/>
        <w:t xml:space="preserve">Figura 2 </w:t>
        <w:br/>
        <w:t xml:space="preserve"> </w:t>
        <w:br/>
        <w:t xml:space="preserve"> 0 1 </w:t>
        <w:br/>
        <w:t xml:space="preserve">t u(t) r(t) </w:t>
        <w:br/>
        <w:t>0 2 4 6 8 10 12-3-2-10123</w:t>
        <w:br/>
        <w:t>Timp [s]Amplitudine [V]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[exercitiu.pdf, Pagina 2]</w:t>
      </w:r>
    </w:p>
    <w:p>
      <w:r>
        <w:rPr>
          <w:sz w:val="20"/>
        </w:rPr>
        <w:t>-1 0 1 2 3 4 5 6 7 8 9 10-1012345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Grile</w:t>
      </w:r>
    </w:p>
    <w:p>
      <w:r>
        <w:rPr>
          <w:i/>
          <w:color w:val="666666"/>
          <w:sz w:val="18"/>
        </w:rPr>
        <w:t>[Grile.pdf, Pagina 1]</w:t>
      </w:r>
    </w:p>
    <w:p>
      <w:r>
        <w:rPr>
          <w:sz w:val="20"/>
        </w:rPr>
        <w:t>1.Fiesemnalulx(t)sitransformatasaFourierobtinutacu</w:t>
        <w:br/>
        <w:t>ajutorulunuiosciloscopdigital(ex.AnalogDiscovery).</w:t>
        <w:br/>
        <w:t>Conoscandreprezentareagraficaamodululuitransformatei</w:t>
        <w:br/>
        <w:t>Fourierdiscrete,caredintresemnaleledemaijosarfiputut</w:t>
        <w:br/>
        <w:t>sagenerezegraficuldinfigura?</w:t>
        <w:br/>
        <w:t>oricesemnalneperiodic</w:t>
        <w:br/>
        <w:t>semnaltreaptaunitate</w:t>
        <w:br/>
        <w:t>semnaldreptunghiular,cuN(finit)perioade</w:t>
        <w:br/>
        <w:t>semnalchirp</w:t>
        <w:br/>
        <w:t>2.Justificatiraspunsuldelaintrebarea1.</w:t>
        <w:br/>
        <w:t>Semnalulcerezultaesteperiodic,ceeaceinseamnacasi</w:t>
        <w:br/>
        <w:t>semnalulcareintrainosciloscoptrebuiesafieperiodic.</w:t>
        <w:br/>
        <w:t>NumaisemnaluldreptunghiularcuN(finit)perioadeeste</w:t>
        <w:br/>
        <w:t>periodic,celelaltesuntsemnaleneperiodice.</w:t>
        <w:br/>
        <w:t>3.Cesemnalelementaraplicatlaintrareaunuisistem</w:t>
        <w:br/>
        <w:t>numericliniarsiinvariantproducelaiesireaacestuia</w:t>
        <w:br/>
        <w:t>functiapondere?</w:t>
        <w:br/>
        <w:t>exponentialdiscret</w:t>
        <w:br/>
        <w:t>sinus</w:t>
        <w:br/>
        <w:t>impulsunitar</w:t>
        <w:br/>
        <w:t>treaptaunitate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2]</w:t>
      </w:r>
    </w:p>
    <w:p>
      <w:r>
        <w:rPr>
          <w:sz w:val="20"/>
        </w:rPr>
        <w:t>4.Cumsepoateanalizastabilitatea(dinpunctdevedere</w:t>
        <w:br/>
        <w:t>energetic)aunuisistemdiscret?</w:t>
        <w:br/>
        <w:t>dacazerourilesuntinsemiplanulstangaltransformatei</w:t>
        <w:br/>
        <w:t>Z,sistemulestestabil</w:t>
        <w:br/>
        <w:t>cuajutoruldiagrameicupolisizerouri</w:t>
        <w:br/>
        <w:t>sistemelediscretesuntintotdeaunastabile</w:t>
        <w:br/>
        <w:t>cuajutorulfunctieidetransfer</w:t>
        <w:br/>
        <w:t>5.Ceefectareintroducereaunuipolsimpluintr-ofunctie</w:t>
        <w:br/>
        <w:t>detransferaunuisistemanalogic,indiagramaBodein</w:t>
        <w:br/>
        <w:t>amplitudine?</w:t>
        <w:br/>
        <w:t>caderede20dB/decada</w:t>
        <w:br/>
        <w:t>cresterede20dB/decada</w:t>
        <w:br/>
        <w:t>cresterede20db/decada,la1rad/s</w:t>
        <w:br/>
        <w:t>nuareniciunefect</w:t>
        <w:br/>
        <w:t>6.Ceefectareintroducereauneiconstantepozitive,intr-o</w:t>
        <w:br/>
        <w:t>functiedetransferaunuisistemanalogic,indiagramaBode</w:t>
        <w:br/>
        <w:t>defaza?</w:t>
        <w:br/>
        <w:t>saltdefazadela0la90degrade</w:t>
        <w:br/>
        <w:t>nuareniciunefect</w:t>
        <w:br/>
        <w:t>saltdefazadela90la0grade</w:t>
        <w:br/>
        <w:t>saltdefazadela0la45degradesiinapoila0</w:t>
        <w:br/>
        <w:t>7.Sedasistemulcaracterizatdefunctiadetransferdin</w:t>
        <w:br/>
        <w:t>relatiademaijos.Catipolisicatezerouriareacestsistem?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3]</w:t>
      </w:r>
    </w:p>
    <w:p>
      <w:r>
        <w:rPr>
          <w:sz w:val="20"/>
        </w:rPr>
        <w:t>1zero,1polinorigine,1polsimplu,1polcomplex</w:t>
        <w:br/>
        <w:t>conjugat</w:t>
        <w:br/>
        <w:t>1zerosimplusi4polisimpli</w:t>
        <w:br/>
        <w:t>3zerourisimplesi3polisimpli</w:t>
        <w:br/>
        <w:t>3zerourisimple,1polinorigine,1polsimplu,2poli</w:t>
        <w:br/>
        <w:t>complexconjugati</w:t>
        <w:br/>
        <w:t>8.Fieunsemnalanalogiccufunctiadedensitatespectrala</w:t>
        <w:br/>
        <w:t>cainfiguraalaturata.Acestsemnalurmeazaafiaplicatla</w:t>
        <w:br/>
        <w:t>intrareaunuiconvertoranalog-numeric,cufrecventade</w:t>
        <w:br/>
        <w:t>esantionarede50KHz.Cumtrebuieprelucratsemnalul</w:t>
        <w:br/>
        <w:t>astfelincatsapoatefiinregistratcuajutorulconvertorului?</w:t>
        <w:br/>
        <w:t>Semnalultrebuieprelucratpunandunfiltrutrecejoscu</w:t>
        <w:br/>
        <w:t>taiereajumatatedefrecventadeesantionare.</w:t>
        <w:br/>
        <w:t>Semnalularefrecventadeesantionarede50KHz=50000</w:t>
        <w:br/>
        <w:t>Hz</w:t>
        <w:br/>
        <w:t>Fe&gt;=2*B</w:t>
        <w:br/>
        <w:t>TaiereaarveniFe/2=25Khz.</w:t>
        <w:br/>
        <w:t>9.CesecalculeazacuajutorultransformateiFourierrapide</w:t>
        <w:br/>
        <w:t>sideceesteutilizata?</w:t>
        <w:br/>
        <w:t>transformataFourierdiscretadirecta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1zero,1polinorigine,1polsimplu,1polcomplex</w:t>
        <w:br/>
        <w:t>conjugat</w:t>
        <w:br/>
        <w:t>1zerosimplusi4polisimpli</w:t>
        <w:br/>
        <w:t>3zerourisimplesi3polisimpli</w:t>
        <w:br/>
        <w:t>3zerourisimple,1polinorigine,1polsimplu,2poli</w:t>
        <w:br/>
        <w:t>complexconjugati</w:t>
        <w:br/>
        <w:t>8.Fieunsemnalanalogiccufunctiadedensitatespectrala</w:t>
        <w:br/>
        <w:t>cainfiguraalaturata.Acestsemnalurmeazaafiaplicatla</w:t>
        <w:br/>
        <w:t>intrareaunuiconvertoranalog-numeric,cufrecventade</w:t>
        <w:br/>
        <w:t>esantionarede50KHz.Cumtrebuieprelucratsemnalul</w:t>
        <w:br/>
        <w:t>astfelincatsapoatefiinregistratcuajutorulconvertorului?</w:t>
        <w:br/>
        <w:t>Semnalultrebuieprelucratpunandunfiltrutrecejoscu</w:t>
        <w:br/>
        <w:t>taiereajumatatedefrecventadeesantionare.</w:t>
        <w:br/>
        <w:t>Semnalularefrecventadeesantionarede50KHz=50000</w:t>
        <w:br/>
        <w:t>Hz</w:t>
        <w:br/>
        <w:t>Fe&gt;=2*B</w:t>
        <w:br/>
        <w:t>TaiereaarveniFe/2=25Khz.</w:t>
        <w:br/>
        <w:t>9.CesecalculeazacuajutorultransformateiFourierrapide</w:t>
        <w:br/>
        <w:t>sideceesteutilizata?</w:t>
        <w:br/>
        <w:t>transformataFourierdiscretadirecta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4]</w:t>
      </w:r>
    </w:p>
    <w:p>
      <w:r>
        <w:rPr>
          <w:sz w:val="20"/>
        </w:rPr>
        <w:t>transformataFourierdiscretainversa</w:t>
        <w:br/>
        <w:t>esteosolutieoptima</w:t>
        <w:br/>
        <w:t>complexitateO(lognN)fatadeceanoramalO(N^2)</w:t>
        <w:br/>
        <w:t>permitetrecereadindomeniultimpindomeniul</w:t>
        <w:br/>
        <w:t>frecventa,furnizandspectrulsemnalului</w:t>
        <w:br/>
        <w:t>10.Pentruare-esantionaunsemnaldelafrecventade</w:t>
        <w:br/>
        <w:t>esantionarede1000Hzla500Hz,suntnecesariurmatorii</w:t>
        <w:br/>
        <w:t>pasi(inordine):</w:t>
        <w:br/>
        <w:t>filtrare“anti-aliasing”,decimare</w:t>
        <w:br/>
        <w:t>interpolare,filtrare“anti-aliasing”</w:t>
        <w:br/>
        <w:t>decimare,filtrare“anti-aliasing”</w:t>
        <w:br/>
        <w:t>filtrareanti-aliere,interpolare</w:t>
        <w:br/>
        <w:t>Filtruanti-aliere=filtruanalogic,trecejos</w:t>
        <w:br/>
        <w:t>=estefolositincazulalterariisemnaluluiutilcuzgomotde</w:t>
        <w:br/>
        <w:t>inaltafrecventa</w:t>
        <w:br/>
        <w:t>11.Filtrelecuraspunsfinitlaimpuls:</w:t>
        <w:br/>
        <w:t>aucaracteristicaefazaliniara</w:t>
        <w:br/>
        <w:t>suntintotdeaunastabile</w:t>
        <w:br/>
        <w:t>aucaracteristicadefazapatratica</w:t>
        <w:br/>
        <w:t>niciunraspunsnuestecorect</w:t>
        <w:br/>
        <w:t>aucaracteristicadefazacvasiliniara</w:t>
        <w:br/>
        <w:t>12.Semnalulx[n]esteanalizatcuajutorultransformatei</w:t>
        <w:br/>
        <w:t>Fourierrapide(fft,inMatlab).Inrezultat(spectrulde</w:t>
        <w:br/>
        <w:t>amplitudini)seobservaunmaximlaindexul1500,</w:t>
        <w:br/>
        <w:t>corespunzatorfrecventeide1200Hz.Incatepuncteafost</w:t>
        <w:br/>
        <w:t>calculatatransformata,dacafrecventadeesantionareeste</w:t>
        <w:br/>
        <w:t>24000Hz?</w:t>
        <w:br/>
        <w:t>FFTx[n]=&gt;maximla1500de1200Hz</w:t>
        <w:br/>
        <w:t>fe=24000Hz=&gt;N=?nr.depuncte</w:t>
        <w:br/>
        <w:t>wi=i*fe/N</w:t>
        <w:br/>
        <w:t>N=i*fe/wi=1500*24000/1200=30000puncte</w:t>
        <w:br/>
        <w:t>30000puncte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transformataFourierdiscretainversa</w:t>
        <w:br/>
        <w:t>esteosolutieoptima</w:t>
        <w:br/>
        <w:t>complexitateO(lognN)fatadeceanoramalO(N^2)</w:t>
        <w:br/>
        <w:t>permitetrecereadindomeniultimpindomeniul</w:t>
        <w:br/>
        <w:t>frecventa,furnizandspectrulsemnalului</w:t>
        <w:br/>
        <w:t>10.Pentruare-esantionaunsemnaldelafrecventade</w:t>
        <w:br/>
        <w:t>esantionarede1000Hzla500Hz,suntnecesariurmatorii</w:t>
        <w:br/>
        <w:t>pasi(inordine):</w:t>
        <w:br/>
        <w:t>filtrare“anti-aliasing”,decimare</w:t>
        <w:br/>
        <w:t>interpolare,filtrare“anti-aliasing”</w:t>
        <w:br/>
        <w:t>decimare,filtrare“anti-aliasing”</w:t>
        <w:br/>
        <w:t>filtrareanti-aliere,interpolare</w:t>
        <w:br/>
        <w:t>Filtruanti-aliere=filtruanalogic,trecejos</w:t>
        <w:br/>
        <w:t>=estefolositincazulalterariisemnaluluiutilcuzgomotde</w:t>
        <w:br/>
        <w:t>inaltafrecventa</w:t>
        <w:br/>
        <w:t>11.Filtrelecuraspunsfinitlaimpuls:</w:t>
        <w:br/>
        <w:t>aucaracteristicaefazaliniara</w:t>
        <w:br/>
        <w:t>suntintotdeaunastabile</w:t>
        <w:br/>
        <w:t>aucaracteristicadefazapatratica</w:t>
        <w:br/>
        <w:t>niciunraspunsnuestecorect</w:t>
        <w:br/>
        <w:t>aucaracteristicadefazacvasiliniara</w:t>
        <w:br/>
        <w:t>12.Semnalulx[n]esteanalizatcuajutorultransformatei</w:t>
        <w:br/>
        <w:t>Fourierrapide(fft,inMatlab).Inrezultat(spectrulde</w:t>
        <w:br/>
        <w:t>amplitudini)seobservaunmaximlaindexul1500,</w:t>
        <w:br/>
        <w:t>corespunzatorfrecventeide1200Hz.Incatepuncteafost</w:t>
        <w:br/>
        <w:t>calculatatransformata,dacafrecventadeesantionareeste</w:t>
        <w:br/>
        <w:t>24000Hz?</w:t>
        <w:br/>
        <w:t>FFTx[n]=&gt;maximla1500de1200Hz</w:t>
        <w:br/>
        <w:t>fe=24000Hz=&gt;N=?nr.depuncte</w:t>
        <w:br/>
        <w:t>wi=i*fe/N</w:t>
        <w:br/>
        <w:t>N=i*fe/wi=1500*24000/1200=30000puncte</w:t>
        <w:br/>
        <w:t>30000puncte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5]</w:t>
      </w:r>
    </w:p>
    <w:p>
      <w:r>
        <w:rPr>
          <w:sz w:val="20"/>
        </w:rPr>
        <w:t>13.Pentrucareclasadesistemesepoatecalcularaspunsul</w:t>
        <w:br/>
        <w:t>laoexcitatiecafiindconvolutiadintesemnaluldeintrare</w:t>
        <w:br/>
        <w:t>(i.e.excitatia)sifunctiapondereasistemului?</w:t>
        <w:br/>
        <w:t>liniaresicumemorie</w:t>
        <w:br/>
        <w:t>liniaresiinversabile</w:t>
        <w:br/>
        <w:t>liniaresiinvariante</w:t>
        <w:br/>
        <w:t>liniare</w:t>
        <w:br/>
        <w:t>14.Careestediferentadinteconvolutialiniarasice</w:t>
        <w:br/>
        <w:t>circulara?(Cerezultainurmacalculuilorsilacepotfi</w:t>
        <w:br/>
        <w:t>folosite?)</w:t>
        <w:br/>
        <w:t>Convolutiacircularaesteinesentaacelasiprocescasi</w:t>
        <w:br/>
        <w:t>convolutialiniara.Precumconvolutialiniara,lucreazacuo</w:t>
        <w:br/>
        <w:t>secventa,osifteaza,omultiplicacualtasecventa.</w:t>
        <w:br/>
        <w:t>Diferentaestecapentruconvolutiacirculara,toate</w:t>
        <w:br/>
        <w:t>semnalelesuntperiodice.Asadar,siftareaesteesentialo</w:t>
        <w:br/>
        <w:t>rotatie.Valorileserepetadincauzaperiodicitatii,motiv</w:t>
        <w:br/>
        <w:t>pentrucareestecunoscutadreptconvolutiecirculara.</w:t>
        <w:br/>
        <w:t>https://technobyte.org/difference-between-linear-circular-co</w:t>
        <w:br/>
        <w:t>nvolution/</w:t>
        <w:br/>
        <w:t>15.Cevaloriaucoeficientiispectrali(inmodul)ai</w:t>
        <w:br/>
        <w:t>semnaluluineperiodic(cu...?</w:t>
        <w:br/>
        <w:t>valoareamedieesteT,apoiscadcorespunzatorunei</w:t>
        <w:br/>
        <w:t>anvelopede...</w:t>
        <w:br/>
        <w:t>suntdescrescatori,cupanta1/T</w:t>
        <w:br/>
        <w:t>suntconstantisiauvaloarea1/T</w:t>
        <w:br/>
        <w:t>suntconstantisuauvaloarea1</w:t>
        <w:br/>
        <w:t>16.Sedautreisistemediscreteconectateincascada(i.e.in</w:t>
        <w:br/>
        <w:t>serie)liniaresi...functiapondereechivalenta?</w:t>
        <w:br/>
        <w:t>h1[n]*h2[n]*h3[n],unde*reprezintaconvolutie</w:t>
        <w:br/>
        <w:t>h1[n]*h2[n]*h3[n],unde*reprezintaprodus</w:t>
        <w:br/>
        <w:t>h1[n]+h2[n]+h3[n],unde+reprezintaadunare</w:t>
        <w:br/>
        <w:t>h1[n]*h2[n-1]*h2[n-1]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6]</w:t>
      </w:r>
    </w:p>
    <w:p>
      <w:r>
        <w:rPr>
          <w:sz w:val="20"/>
        </w:rPr>
        <w:t>17.Cumsepoateanalizastabilitatea(dinpunctdevedere</w:t>
        <w:br/>
        <w:t>energetic)aunuisistemanalogic?</w:t>
        <w:br/>
        <w:t>cuajutorulfunctieidetrecere:dacapoliisegasescin</w:t>
        <w:br/>
        <w:t>interiorulcerculuiderazaunita...</w:t>
        <w:br/>
        <w:t>cuajutorulfunctieidetransfer:dacapoliisegasescin</w:t>
        <w:br/>
        <w:t>semiplanulstang,atuncisistemul...</w:t>
        <w:br/>
        <w:t>cuajutorulmatlabsiaunuiosciloscop</w:t>
        <w:br/>
        <w:t>cuajutorulfunctieidetrecere:dacazerourilesegasescin</w:t>
        <w:br/>
        <w:t>semiplanulstancg,atuncisistemul</w:t>
        <w:br/>
        <w:t>18.Functiatreaptaunitateestedefinitaconformrelatiei:</w:t>
        <w:br/>
        <w:t>u[n]=1,n&gt;=0,0,inrest</w:t>
        <w:br/>
        <w:t>u[n]=1,n=0,0,inrest</w:t>
        <w:br/>
        <w:t>u[n]=1,n&gt;0,0,inrest</w:t>
        <w:br/>
        <w:t>u[n]=0,n&gt;0,1,n&lt;=0</w:t>
        <w:br/>
        <w:t>19.Sistemulcaracterizatprinfunctiaponderedemaijos,</w:t>
        <w:br/>
        <w:t>este:</w:t>
        <w:br/>
        <w:t>(1/2)^n*u[n]</w:t>
        <w:br/>
        <w:t>invariant,neliniar</w:t>
        <w:br/>
        <w:t>cauzal,instabil,invariantsicumemorie</w:t>
        <w:br/>
        <w:t>cauzal,invariant,liniar,stabil</w:t>
        <w:br/>
        <w:t>invariant,neliniar,stabil,cauzal</w:t>
        <w:br/>
        <w:t>20.Cumsepoateverificaliniaritateaunuisistemnumeric?</w:t>
        <w:br/>
        <w:t>Combinatialiniaraaintrarilortrebuiesafielafelcaceaa</w:t>
        <w:br/>
        <w:t>iesirilor</w:t>
        <w:br/>
        <w:t>21.Unsistemnumericinvariantesteunsistemacareiiesire</w:t>
        <w:br/>
        <w:t>esteco...</w:t>
        <w:br/>
        <w:t>False</w:t>
        <w:br/>
        <w:t>22.Comparativcufiltrelecuraspunsinfinitlaimpuls,</w:t>
        <w:br/>
        <w:t>sistemeleFIRsunt:</w:t>
        <w:br/>
        <w:t>a.Stabile</w:t>
        <w:br/>
        <w:t>b.Instabile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17.Cumsepoateanalizastabilitatea(dinpunctdevedere</w:t>
        <w:br/>
        <w:t>energetic)aunuisistemanalogic?</w:t>
        <w:br/>
        <w:t>cuajutorulfunctieidetrecere:dacapoliisegasescin</w:t>
        <w:br/>
        <w:t>interiorulcerculuiderazaunita...</w:t>
        <w:br/>
        <w:t>cuajutorulfunctieidetransfer:dacapoliisegasescin</w:t>
        <w:br/>
        <w:t>semiplanulstang,atuncisistemul...</w:t>
        <w:br/>
        <w:t>cuajutorulmatlabsiaunuiosciloscop</w:t>
        <w:br/>
        <w:t>cuajutorulfunctieidetrecere:dacazerourilesegasescin</w:t>
        <w:br/>
        <w:t>semiplanulstancg,atuncisistemul</w:t>
        <w:br/>
        <w:t>18.Functiatreaptaunitateestedefinitaconformrelatiei:</w:t>
        <w:br/>
        <w:t>u[n]=1,n&gt;=0,0,inrest</w:t>
        <w:br/>
        <w:t>u[n]=1,n=0,0,inrest</w:t>
        <w:br/>
        <w:t>u[n]=1,n&gt;0,0,inrest</w:t>
        <w:br/>
        <w:t>u[n]=0,n&gt;0,1,n&lt;=0</w:t>
        <w:br/>
        <w:t>19.Sistemulcaracterizatprinfunctiaponderedemaijos,</w:t>
        <w:br/>
        <w:t>este:</w:t>
        <w:br/>
        <w:t>(1/2)^n*u[n]</w:t>
        <w:br/>
        <w:t>invariant,neliniar</w:t>
        <w:br/>
        <w:t>cauzal,instabil,invariantsicumemorie</w:t>
        <w:br/>
        <w:t>cauzal,invariant,liniar,stabil</w:t>
        <w:br/>
        <w:t>invariant,neliniar,stabil,cauzal</w:t>
        <w:br/>
        <w:t>20.Cumsepoateverificaliniaritateaunuisistemnumeric?</w:t>
        <w:br/>
        <w:t>Combinatialiniaraaintrarilortrebuiesafielafelcaceaa</w:t>
        <w:br/>
        <w:t>iesirilor</w:t>
        <w:br/>
        <w:t>21.Unsistemnumericinvariantesteunsistemacareiiesire</w:t>
        <w:br/>
        <w:t>esteco...</w:t>
        <w:br/>
        <w:t>False</w:t>
        <w:br/>
        <w:t>22.Comparativcufiltrelecuraspunsinfinitlaimpuls,</w:t>
        <w:br/>
        <w:t>sistemeleFIRsunt:</w:t>
        <w:br/>
        <w:t>a.Stabile</w:t>
        <w:br/>
        <w:t>b.Instabile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7]</w:t>
      </w:r>
    </w:p>
    <w:p>
      <w:r>
        <w:rPr>
          <w:sz w:val="20"/>
        </w:rPr>
        <w:t>c.Intotdeaunastabile</w:t>
        <w:br/>
        <w:t>d.Neliniare</w:t>
        <w:br/>
        <w:t>FIR</w:t>
        <w:br/>
        <w:t>nerecursive</w:t>
        <w:br/>
        <w:t>nuaufeedback</w:t>
        <w:br/>
        <w:t>lineare</w:t>
        <w:br/>
        <w:t>inversabile</w:t>
        <w:br/>
        <w:t>intotdeaunastabile</w:t>
        <w:br/>
        <w:t>multicoeficienti</w:t>
        <w:br/>
        <w:t>caractdefazaliniara</w:t>
        <w:br/>
        <w:t>IIR</w:t>
        <w:br/>
        <w:t>recursive</w:t>
        <w:br/>
        <w:t>aufeedvack</w:t>
        <w:br/>
        <w:t>neliniare</w:t>
        <w:br/>
        <w:t>stabileuneori(numereu)</w:t>
        <w:br/>
        <w:t>putinicoeficienti</w:t>
        <w:br/>
        <w:t>caractdefazacvasiliniara</w:t>
        <w:br/>
        <w:t>23.Fieunsemnalnumericsinusoidalcuperioada51.</w:t>
        <w:br/>
        <w:t>Semnalulesteaplicatlaintrareaunuiconvertornumeric</w:t>
        <w:br/>
        <w:t>analogcufrecvetadeesantonarede10000Hz.Careeste</w:t>
        <w:br/>
        <w:t>perioadasemnaluluianalogicrezultat?</w:t>
        <w:br/>
        <w:t>Ts=1/Fs=T/1/Fs</w:t>
        <w:br/>
        <w:t>Ts=5/100</w:t>
        <w:br/>
        <w:t>24.PrinaplicareatransformateiFourierintimpdiscret</w:t>
        <w:br/>
        <w:t>unuisemnaldiscrets[n]rezulta:</w:t>
        <w:br/>
        <w:t>oreprezentarediscreta,infrecventa,asemnaluluis[n]</w:t>
        <w:br/>
        <w:t>unsemnalcomplex,continuu,periodic,oreprezentarein</w:t>
        <w:br/>
        <w:t>frecventaasemnaluluis[n]</w:t>
        <w:br/>
        <w:t>unsemnalcomplex,discret,periodic,oreprezentarein</w:t>
        <w:br/>
        <w:t>frecventaasemnaluluis[n]</w:t>
        <w:br/>
        <w:t>niciunraspunsdinceleprecedentenuestecorect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c.Intotdeaunastabile</w:t>
        <w:br/>
        <w:t>d.Neliniare</w:t>
        <w:br/>
        <w:t>FIR</w:t>
        <w:br/>
        <w:t>nerecursive</w:t>
        <w:br/>
        <w:t>nuaufeedback</w:t>
        <w:br/>
        <w:t>lineare</w:t>
        <w:br/>
        <w:t>inversabile</w:t>
        <w:br/>
        <w:t>intotdeaunastabile</w:t>
        <w:br/>
        <w:t>multicoeficienti</w:t>
        <w:br/>
        <w:t>caractdefazaliniara</w:t>
        <w:br/>
        <w:t>IIR</w:t>
        <w:br/>
        <w:t>recursive</w:t>
        <w:br/>
        <w:t>aufeedvack</w:t>
        <w:br/>
        <w:t>neliniare</w:t>
        <w:br/>
        <w:t>stabileuneori(numereu)</w:t>
        <w:br/>
        <w:t>putinicoeficienti</w:t>
        <w:br/>
        <w:t>caractdefazacvasiliniara</w:t>
        <w:br/>
        <w:t>23.Fieunsemnalnumericsinusoidalcuperioada51.</w:t>
        <w:br/>
        <w:t>Semnalulesteaplicatlaintrareaunuiconvertornumeric</w:t>
        <w:br/>
        <w:t>analogcufrecvetadeesantonarede10000Hz.Careeste</w:t>
        <w:br/>
        <w:t>perioadasemnaluluianalogicrezultat?</w:t>
        <w:br/>
        <w:t>Ts=1/Fs=T/1/Fs</w:t>
        <w:br/>
        <w:t>Ts=5/100</w:t>
        <w:br/>
        <w:t>24.PrinaplicareatransformateiFourierintimpdiscret</w:t>
        <w:br/>
        <w:t>unuisemnaldiscrets[n]rezulta:</w:t>
        <w:br/>
        <w:t>oreprezentarediscreta,infrecventa,asemnaluluis[n]</w:t>
        <w:br/>
        <w:t>unsemnalcomplex,continuu,periodic,oreprezentarein</w:t>
        <w:br/>
        <w:t>frecventaasemnaluluis[n]</w:t>
        <w:br/>
        <w:t>unsemnalcomplex,discret,periodic,oreprezentarein</w:t>
        <w:br/>
        <w:t>frecventaasemnaluluis[n]</w:t>
        <w:br/>
        <w:t>niciunraspunsdinceleprecedentenuestecorect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8]</w:t>
      </w:r>
    </w:p>
    <w:p>
      <w:r>
        <w:rPr>
          <w:sz w:val="20"/>
        </w:rPr>
        <w:t>25.Fieunsemnalnumericperiodiccufrecventanormata</w:t>
        <w:br/>
        <w:t>0.01.Semnalulesteaplicatlaintrareaunuiconvertordigital</w:t>
        <w:br/>
        <w:t>analog.Pentruceperioadadeesantionareseobtineun</w:t>
        <w:br/>
        <w:t>semnalcufrecventade500Hz?</w:t>
        <w:br/>
        <w:t>Fn=F/Fe=&gt;F=Fn*Fe=0.01*500=5Hz</w:t>
        <w:br/>
        <w:t>T=1/F=1/5</w:t>
        <w:br/>
        <w:t>26.SistemuldescrisprinfunctiadetransferH(z)=(c0+c1</w:t>
        <w:br/>
        <w:t>z^-1+c2z^-2)/(b2z^-2)este:</w:t>
        <w:br/>
        <w:t>a.variantintimp</w:t>
        <w:br/>
        <w:t>b.analogicsistabilf</w:t>
        <w:br/>
        <w:t>c.stabilpentruoricevaloricsib</w:t>
        <w:br/>
        <w:t>d.unfiltrucuraspunsinfinitlaimpuls</w:t>
        <w:br/>
        <w:t>a.liniar</w:t>
        <w:br/>
        <w:t>b.analogic</w:t>
        <w:br/>
        <w:t>c.inversabilsistabilpentruoricevaloric</w:t>
        <w:br/>
        <w:t>d.unfiltrucuraspunsinfinitlaimpuls</w:t>
        <w:br/>
        <w:t>27.SemnalulimpulsDiracdiscretestedefinitastfel:</w:t>
        <w:br/>
        <w:t>d[n]=1,pentrun=0si0inrest</w:t>
        <w:br/>
        <w:t>d[n]=1,pentrun=1si0inrest</w:t>
        <w:br/>
        <w:t>d[n]=0,pentrun=0si1inrest</w:t>
        <w:br/>
        <w:t>d[n]=1,pentrun&gt;=0si0inrest</w:t>
        <w:br/>
        <w:t>28.Comparativcufiltrelecuraspunsinfinitelaimpuls,</w:t>
        <w:br/>
        <w:t>sistemeleFIR:</w:t>
        <w:br/>
        <w:t>aucoeficientimaiputini</w:t>
        <w:br/>
        <w:t>potfiinstabile</w:t>
        <w:br/>
        <w:t>suntproiectateastfelincatsaprezintacaracteristicade</w:t>
        <w:br/>
        <w:t>fazacvasiliniara</w:t>
        <w:br/>
        <w:t>suntproiectateaastfelincatsaprezintecaracteristicade</w:t>
        <w:br/>
        <w:t>amplitudiineliniara</w:t>
        <w:br/>
        <w:t>niciunraspunsnuestecorect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25.Fieunsemnalnumericperiodiccufrecventanormata</w:t>
        <w:br/>
        <w:t>0.01.Semnalulesteaplicatlaintrareaunuiconvertordigital</w:t>
        <w:br/>
        <w:t>analog.Pentruceperioadadeesantionareseobtineun</w:t>
        <w:br/>
        <w:t>semnalcufrecventade500Hz?</w:t>
        <w:br/>
        <w:t>Fn=F/Fe=&gt;F=Fn*Fe=0.01*500=5Hz</w:t>
        <w:br/>
        <w:t>T=1/F=1/5</w:t>
        <w:br/>
        <w:t>26.SistemuldescrisprinfunctiadetransferH(z)=(c0+c1</w:t>
        <w:br/>
        <w:t>z^-1+c2z^-2)/(b2z^-2)este:</w:t>
        <w:br/>
        <w:t>a.variantintimp</w:t>
        <w:br/>
        <w:t>b.analogicsistabilf</w:t>
        <w:br/>
        <w:t>c.stabilpentruoricevaloricsib</w:t>
        <w:br/>
        <w:t>d.unfiltrucuraspunsinfinitlaimpuls</w:t>
        <w:br/>
        <w:t>a.liniar</w:t>
        <w:br/>
        <w:t>b.analogic</w:t>
        <w:br/>
        <w:t>c.inversabilsistabilpentruoricevaloric</w:t>
        <w:br/>
        <w:t>d.unfiltrucuraspunsinfinitlaimpuls</w:t>
        <w:br/>
        <w:t>27.SemnalulimpulsDiracdiscretestedefinitastfel:</w:t>
        <w:br/>
        <w:t>d[n]=1,pentrun=0si0inrest</w:t>
        <w:br/>
        <w:t>d[n]=1,pentrun=1si0inrest</w:t>
        <w:br/>
        <w:t>d[n]=0,pentrun=0si1inrest</w:t>
        <w:br/>
        <w:t>d[n]=1,pentrun&gt;=0si0inrest</w:t>
        <w:br/>
        <w:t>28.Comparativcufiltrelecuraspunsinfinitelaimpuls,</w:t>
        <w:br/>
        <w:t>sistemeleFIR:</w:t>
        <w:br/>
        <w:t>aucoeficientimaiputini</w:t>
        <w:br/>
        <w:t>potfiinstabile</w:t>
        <w:br/>
        <w:t>suntproiectateastfelincatsaprezintacaracteristicade</w:t>
        <w:br/>
        <w:t>fazacvasiliniara</w:t>
        <w:br/>
        <w:t>suntproiectateaastfelincatsaprezintecaracteristicade</w:t>
        <w:br/>
        <w:t>amplitudiineliniara</w:t>
        <w:br/>
        <w:t>niciunraspunsnuestecorect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9]</w:t>
      </w:r>
    </w:p>
    <w:p>
      <w:r>
        <w:rPr>
          <w:sz w:val="20"/>
        </w:rPr>
        <w:t>29.Enumeratipasiirealizatipentruproiectareaunuifiltru</w:t>
        <w:br/>
        <w:t>suraspunsfinitlaimpulscuajutorulmetodeiferestrelor(nu</w:t>
        <w:br/>
        <w:t>dinMatlab)</w:t>
        <w:br/>
        <w:t>P1:secalculeazarespunsulfiltruluilaimpuls:h[n]</w:t>
        <w:br/>
        <w:t>P2:seconstruiestefereastraa*w[n]</w:t>
        <w:br/>
        <w:t>P3:secalculeazacoeficientulh[n]=w[n]*h[n]</w:t>
        <w:br/>
        <w:t>P4:sealegeofereastrarectangularaw[n]=1,[-N/2,N/2]</w:t>
        <w:br/>
        <w:t>intersectZ,0,inrest</w:t>
        <w:br/>
        <w:t>P5:secalculeazaFFintimpdiscret</w:t>
        <w:br/>
        <w:t>30.Fieunsemnalcosinusdiscrets[n].Explicatiince</w:t>
        <w:br/>
        <w:t>conditiiesteperiiodic,cuperioada2pi.</w:t>
        <w:br/>
        <w:t>s[n]=cos[2piwon]=&gt;nupoatefiperiodiccu2pi</w:t>
        <w:br/>
        <w:t>31.Numitiunalgoritmdecalculpentrutransformata</w:t>
        <w:br/>
        <w:t>Fourierdiscrete.</w:t>
        <w:br/>
        <w:t>transformataFourierrapida</w:t>
        <w:br/>
        <w:t>32.Fieunsemnalnumeric,periodic,cuperioada0.01.</w:t>
        <w:br/>
        <w:t>Semnalulesteaplicatlaintrareaunuiconvertornumeric</w:t>
        <w:br/>
        <w:t>analogcufrecventadeesantionarede10000Hz.Careeste</w:t>
        <w:br/>
        <w:t>perioadasemnaluluianalogicrezultat?</w:t>
        <w:br/>
        <w:t>semnalnumeric=&gt;perioadatrebuiesafieunnumarintreg</w:t>
        <w:br/>
        <w:t>33.PrinaplicareatransformateiFourierdiscreteunui</w:t>
        <w:br/>
        <w:t>semnaldiscrets[n]rezulta:</w:t>
        <w:br/>
        <w:t>oreprezentarediscrete,infrecventa,asemnaluluis[n]</w:t>
        <w:br/>
        <w:t>(TZ-transformataZ)</w:t>
        <w:br/>
        <w:t>unsemnalanalogic</w:t>
        <w:br/>
        <w:t>esantioanealetranformateiHilbert</w:t>
        <w:br/>
        <w:t>niciunraspunsdinceleprecedentenuestecorect</w:t>
        <w:br/>
        <w:t>34.Sedaunsemnalnumericperiodic.Stiindcaintr-o</w:t>
        <w:br/>
        <w:t>perioadasunt20deesantioaneiarfrecventasemnaluluieste</w:t>
        <w:br/>
        <w:t>de500deHz,careestefrecventadeesantionare?</w:t>
        <w:br/>
        <w:t>N=20</w:t>
        <w:br/>
        <w:t>F=500Hz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29.Enumeratipasiirealizatipentruproiectareaunuifiltru</w:t>
        <w:br/>
        <w:t>suraspunsfinitlaimpulscuajutorulmetodeiferestrelor(nu</w:t>
        <w:br/>
        <w:t>dinMatlab)</w:t>
        <w:br/>
        <w:t>P1:secalculeazarespunsulfiltruluilaimpuls:h[n]</w:t>
        <w:br/>
        <w:t>P2:seconstruiestefereastraa*w[n]</w:t>
        <w:br/>
        <w:t>P3:secalculeazacoeficientulh[n]=w[n]*h[n]</w:t>
        <w:br/>
        <w:t>P4:sealegeofereastrarectangularaw[n]=1,[-N/2,N/2]</w:t>
        <w:br/>
        <w:t>intersectZ,0,inrest</w:t>
        <w:br/>
        <w:t>P5:secalculeazaFFintimpdiscret</w:t>
        <w:br/>
        <w:t>30.Fieunsemnalcosinusdiscrets[n].Explicatiince</w:t>
        <w:br/>
        <w:t>conditiiesteperiiodic,cuperioada2pi.</w:t>
        <w:br/>
        <w:t>s[n]=cos[2piwon]=&gt;nupoatefiperiodiccu2pi</w:t>
        <w:br/>
        <w:t>31.Numitiunalgoritmdecalculpentrutransformata</w:t>
        <w:br/>
        <w:t>Fourierdiscrete.</w:t>
        <w:br/>
        <w:t>transformataFourierrapida</w:t>
        <w:br/>
        <w:t>32.Fieunsemnalnumeric,periodic,cuperioada0.01.</w:t>
        <w:br/>
        <w:t>Semnalulesteaplicatlaintrareaunuiconvertornumeric</w:t>
        <w:br/>
        <w:t>analogcufrecventadeesantionarede10000Hz.Careeste</w:t>
        <w:br/>
        <w:t>perioadasemnaluluianalogicrezultat?</w:t>
        <w:br/>
        <w:t>semnalnumeric=&gt;perioadatrebuiesafieunnumarintreg</w:t>
        <w:br/>
        <w:t>33.PrinaplicareatransformateiFourierdiscreteunui</w:t>
        <w:br/>
        <w:t>semnaldiscrets[n]rezulta:</w:t>
        <w:br/>
        <w:t>oreprezentarediscrete,infrecventa,asemnaluluis[n]</w:t>
        <w:br/>
        <w:t>(TZ-transformataZ)</w:t>
        <w:br/>
        <w:t>unsemnalanalogic</w:t>
        <w:br/>
        <w:t>esantioanealetranformateiHilbert</w:t>
        <w:br/>
        <w:t>niciunraspunsdinceleprecedentenuestecorect</w:t>
        <w:br/>
        <w:t>34.Sedaunsemnalnumericperiodic.Stiindcaintr-o</w:t>
        <w:br/>
        <w:t>perioadasunt20deesantioaneiarfrecventasemnaluluieste</w:t>
        <w:br/>
        <w:t>de500deHz,careestefrecventadeesantionare?</w:t>
        <w:br/>
        <w:t>N=20</w:t>
        <w:br/>
        <w:t>F=500Hz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10]</w:t>
      </w:r>
    </w:p>
    <w:p>
      <w:r>
        <w:rPr>
          <w:sz w:val="20"/>
        </w:rPr>
        <w:t>N=Fe/t</w:t>
        <w:br/>
        <w:t>Fe=N*F=10000Hz=10KHz</w:t>
        <w:br/>
        <w:t>35.TransformataFourierrapidapoatefiutilizatapentru</w:t>
        <w:br/>
        <w:t>calcululurmatoarelortransformate:</w:t>
        <w:br/>
        <w:t>transformataFourierdiscretadirecta</w:t>
        <w:br/>
        <w:t>transformataFourierdiscretainversa</w:t>
        <w:br/>
        <w:t>transformataFourierintimpdiscret</w:t>
        <w:br/>
        <w:t>transformataZinversa</w:t>
        <w:br/>
        <w:t>36.Decimareaesteunprocesprincarefrecventade</w:t>
        <w:br/>
        <w:t>esantionareeste:</w:t>
        <w:br/>
        <w:t>a.stabilizata</w:t>
        <w:br/>
        <w:t>b.crescuta</w:t>
        <w:br/>
        <w:t>c.imbunatatita</w:t>
        <w:br/>
        <w:t>d.redusa</w:t>
        <w:br/>
        <w:t>37.Fieunsemnalcufrecventamaximade300Hz.Care</w:t>
        <w:br/>
        <w:t>dintrevaloriledemaijosreprezintaofrecventade</w:t>
        <w:br/>
        <w:t>esantionarecorespunzatoare?</w:t>
        <w:br/>
        <w:t>Fe&gt;&gt;2Fmax</w:t>
        <w:br/>
        <w:t>Fe&gt;&gt;600Hz</w:t>
        <w:br/>
        <w:t>150Hz</w:t>
        <w:br/>
        <w:t>300Hz</w:t>
        <w:br/>
        <w:t>2400Hz</w:t>
        <w:br/>
        <w:t>800Hz</w:t>
        <w:br/>
        <w:t>38.Caresuntprincipalelecaracteristicealeunuifiltru</w:t>
        <w:br/>
        <w:t>anti-aliere(folositlaintrareaunuiconvertoranalog-digital)?</w:t>
        <w:br/>
        <w:t>modificabandadefrecventeasemnaluluiastfelincatsa</w:t>
        <w:br/>
        <w:t>nufiemaimareedecatjumatatedininversulperioadeide</w:t>
        <w:br/>
        <w:t>esantionare</w:t>
        <w:br/>
        <w:t>modificabandadefrecventeasemnaluluiastfelincatsu</w:t>
        <w:br/>
        <w:t>nufiemaimaredecatfrecventadeesantionare</w:t>
        <w:br/>
        <w:t>modificabandadefrecventeasemnaluluiastfelincatsa</w:t>
        <w:br/>
        <w:t>fiemaimaredecatdedouaoriinversulperioadeide</w:t>
        <w:br/>
        <w:t>esantionare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N=Fe/t</w:t>
        <w:br/>
        <w:t>Fe=N*F=10000Hz=10KHz</w:t>
        <w:br/>
        <w:t>35.TransformataFourierrapidapoatefiutilizatapentru</w:t>
        <w:br/>
        <w:t>calcululurmatoarelortransformate:</w:t>
        <w:br/>
        <w:t>transformataFourierdiscretadirecta</w:t>
        <w:br/>
        <w:t>transformataFourierdiscretainversa</w:t>
        <w:br/>
        <w:t>transformataFourierintimpdiscret</w:t>
        <w:br/>
        <w:t>transformataZinversa</w:t>
        <w:br/>
        <w:t>36.Decimareaesteunprocesprincarefrecventade</w:t>
        <w:br/>
        <w:t>esantionareeste:</w:t>
        <w:br/>
        <w:t>a.stabilizata</w:t>
        <w:br/>
        <w:t>b.crescuta</w:t>
        <w:br/>
        <w:t>c.imbunatatita</w:t>
        <w:br/>
        <w:t>d.redusa</w:t>
        <w:br/>
        <w:t>37.Fieunsemnalcufrecventamaximade300Hz.Care</w:t>
        <w:br/>
        <w:t>dintrevaloriledemaijosreprezintaofrecventade</w:t>
        <w:br/>
        <w:t>esantionarecorespunzatoare?</w:t>
        <w:br/>
        <w:t>Fe&gt;&gt;2Fmax</w:t>
        <w:br/>
        <w:t>Fe&gt;&gt;600Hz</w:t>
        <w:br/>
        <w:t>150Hz</w:t>
        <w:br/>
        <w:t>300Hz</w:t>
        <w:br/>
        <w:t>2400Hz</w:t>
        <w:br/>
        <w:t>800Hz</w:t>
        <w:br/>
        <w:t>38.Caresuntprincipalelecaracteristicealeunuifiltru</w:t>
        <w:br/>
        <w:t>anti-aliere(folositlaintrareaunuiconvertoranalog-digital)?</w:t>
        <w:br/>
        <w:t>modificabandadefrecventeasemnaluluiastfelincatsa</w:t>
        <w:br/>
        <w:t>nufiemaimareedecatjumatatedininversulperioadeide</w:t>
        <w:br/>
        <w:t>esantionare</w:t>
        <w:br/>
        <w:t>modificabandadefrecventeasemnaluluiastfelincatsu</w:t>
        <w:br/>
        <w:t>nufiemaimaredecatfrecventadeesantionare</w:t>
        <w:br/>
        <w:t>modificabandadefrecventeasemnaluluiastfelincatsa</w:t>
        <w:br/>
        <w:t>fiemaimaredecatdedouaoriinversulperioadeide</w:t>
        <w:br/>
        <w:t>esantionare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11]</w:t>
      </w:r>
    </w:p>
    <w:p>
      <w:r>
        <w:rPr>
          <w:sz w:val="20"/>
        </w:rPr>
        <w:t>asib</w:t>
        <w:br/>
        <w:t>39.Careoperatiitrebuierealizatepentrureesantionarea</w:t>
        <w:br/>
        <w:t>unuisemnaldiscretcuunfactreational(ex.modificarea</w:t>
        <w:br/>
        <w:t>frecventeideesantionaredela4800Hzla10000Hz)?</w:t>
        <w:br/>
        <w:t>48=2^4*3</w:t>
        <w:br/>
        <w:t>10=2*5</w:t>
        <w:br/>
        <w:t>cmmc2^4*3&amp;5-240</w:t>
        <w:br/>
        <w:t>240:48=5interpolare</w:t>
        <w:br/>
        <w:t>240:10=24decimarecu2</w:t>
        <w:br/>
        <w:t>interpolare</w:t>
        <w:br/>
        <w:t>decimare</w:t>
        <w:br/>
        <w:t>decimaresiinterpolare</w:t>
        <w:br/>
        <w:t>niciunraspunsnuestecorect</w:t>
        <w:br/>
        <w:t>40.Segenereazaspectruldeamplitudinealunuisemnal</w:t>
        <w:br/>
        <w:t>sinusoidalin256puncte.Careestefrecventasemnalului</w:t>
        <w:br/>
        <w:t>dacaspectruldeamplitudiniarevaloaremaximala</w:t>
        <w:br/>
        <w:t>esantionul38iarfrecventadeesantionareeste20480Hz?</w:t>
        <w:br/>
        <w:t>N=Fe*indexmax/F</w:t>
        <w:br/>
        <w:t>F=Fe*indexmax/N</w:t>
        <w:br/>
        <w:t>F=20480*38/256</w:t>
        <w:br/>
        <w:t>F=3040Hz</w:t>
        <w:br/>
        <w:t>41.Explicatipescurtcumsepoatecalculaconvolutia</w:t>
        <w:br/>
        <w:t>liniaracuajutorulconvolutieicirculare</w:t>
        <w:br/>
        <w:t>Semnalultrebuiesafieperiodicpentruasefolosiconvolutie</w:t>
        <w:br/>
        <w:t>circulara.</w:t>
        <w:br/>
        <w:t>Dacaavem:</w:t>
        <w:br/>
        <w:t>x[n]=&gt;lungN</w:t>
        <w:br/>
        <w:t>y[n]=&gt;lungM</w:t>
        <w:br/>
        <w:t>Cuajutorulconvolutieicirculareseadaugazerourila</w:t>
        <w:br/>
        <w:t>secventainitiala,epntruaobtinesecventafinalacu</w:t>
        <w:br/>
        <w:t>L=N+M-1</w:t>
        <w:br/>
        <w:t>Semnalultrebuiesafieperiodic.</w:t>
        <w:br/>
        <w:t>Semnaleletrebuiesaaibalungime&gt;=m+n-1pentru</w:t>
        <w:br/>
        <w:t>conbolutiecirculara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asib</w:t>
        <w:br/>
        <w:t>39.Careoperatiitrebuierealizatepentrureesantionarea</w:t>
        <w:br/>
        <w:t>unuisemnaldiscretcuunfactreational(ex.modificarea</w:t>
        <w:br/>
        <w:t>frecventeideesantionaredela4800Hzla10000Hz)?</w:t>
        <w:br/>
        <w:t>48=2^4*3</w:t>
        <w:br/>
        <w:t>10=2*5</w:t>
        <w:br/>
        <w:t>cmmc2^4*3&amp;5-240</w:t>
        <w:br/>
        <w:t>240:48=5interpolare</w:t>
        <w:br/>
        <w:t>240:10=24decimarecu2</w:t>
        <w:br/>
        <w:t>interpolare</w:t>
        <w:br/>
        <w:t>decimare</w:t>
        <w:br/>
        <w:t>decimaresiinterpolare</w:t>
        <w:br/>
        <w:t>niciunraspunsnuestecorect</w:t>
        <w:br/>
        <w:t>40.Segenereazaspectruldeamplitudinealunuisemnal</w:t>
        <w:br/>
        <w:t>sinusoidalin256puncte.Careestefrecventasemnalului</w:t>
        <w:br/>
        <w:t>dacaspectruldeamplitudiniarevaloaremaximala</w:t>
        <w:br/>
        <w:t>esantionul38iarfrecventadeesantionareeste20480Hz?</w:t>
        <w:br/>
        <w:t>N=Fe*indexmax/F</w:t>
        <w:br/>
        <w:t>F=Fe*indexmax/N</w:t>
        <w:br/>
        <w:t>F=20480*38/256</w:t>
        <w:br/>
        <w:t>F=3040Hz</w:t>
        <w:br/>
        <w:t>41.Explicatipescurtcumsepoatecalculaconvolutia</w:t>
        <w:br/>
        <w:t>liniaracuajutorulconvolutieicirculare</w:t>
        <w:br/>
        <w:t>Semnalultrebuiesafieperiodicpentruasefolosiconvolutie</w:t>
        <w:br/>
        <w:t>circulara.</w:t>
        <w:br/>
        <w:t>Dacaavem:</w:t>
        <w:br/>
        <w:t>x[n]=&gt;lungN</w:t>
        <w:br/>
        <w:t>y[n]=&gt;lungM</w:t>
        <w:br/>
        <w:t>Cuajutorulconvolutieicirculareseadaugazerourila</w:t>
        <w:br/>
        <w:t>secventainitiala,epntruaobtinesecventafinalacu</w:t>
        <w:br/>
        <w:t>L=N+M-1</w:t>
        <w:br/>
        <w:t>Semnalultrebuiesafieperiodic.</w:t>
        <w:br/>
        <w:t>Semnaleletrebuiesaaibalungime&gt;=m+n-1pentru</w:t>
        <w:br/>
        <w:t>conbolutiecirculara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12]</w:t>
      </w:r>
    </w:p>
    <w:p>
      <w:r>
        <w:rPr>
          <w:sz w:val="20"/>
        </w:rPr>
        <w:t>Pentruaajungedelaliniaralacirculara,completamcu</w:t>
        <w:br/>
        <w:t>valoride0.Facacele2secventeaulungimimaimicidecat</w:t>
        <w:br/>
        <w:t>numaruldepuncteincaretrebuiecalculataconvolutia</w:t>
        <w:br/>
        <w:t>circulara,secventavectorialaxsihsecompleteazacu</w:t>
        <w:br/>
        <w:t>zerouri</w:t>
        <w:br/>
        <w:t>42.Fieunsemnalcufunctiadedensitatespectraladin</w:t>
        <w:br/>
        <w:t>figurademaijos.Caredintrevaloriledemaijosreprezinta</w:t>
        <w:br/>
        <w:t>ofrecventadeesantionarecorespunzatoare?</w:t>
        <w:br/>
        <w:t>Fe&gt;&gt;2Fmax</w:t>
        <w:br/>
        <w:t>Fe&gt;&gt;2*1500</w:t>
        <w:br/>
        <w:t>Fe&gt;&gt;3000</w:t>
        <w:br/>
        <w:t>500Hz</w:t>
        <w:br/>
        <w:t>1500Hz</w:t>
        <w:br/>
        <w:t>2400Hz</w:t>
        <w:br/>
        <w:t>3000Hz</w:t>
        <w:br/>
        <w:t>43.EnuntatiteoremaconvolutieiatransformateiFourierin</w:t>
        <w:br/>
        <w:t>timpdiscret(inclusivexpresiamatematica)</w:t>
        <w:br/>
        <w:t>TFDT=y[n]=s[n]*h[n]=&gt;Y[e^jw]=S(e^jw)*H(e^jw)</w:t>
        <w:br/>
        <w:t>44.Enuntati3tipuridefiltre,infunctiedecaracteristicade</w:t>
        <w:br/>
        <w:t>amplitudinealeacestora</w:t>
        <w:br/>
        <w:t>FTS-trecesus</w:t>
        <w:br/>
        <w:t>FTJ-trecejos</w:t>
        <w:br/>
        <w:t>FTB-trecebanda</w:t>
        <w:br/>
        <w:t>FOB-oprestebanda</w:t>
        <w:br/>
        <w:t>45.Cumsenumestemultimeadevalorialeluiz,pentru</w:t>
        <w:br/>
        <w:t>caretransformatazaunuisemnalx[n],X(z)estefinita?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Pentruaajungedelaliniaralacirculara,completamcu</w:t>
        <w:br/>
        <w:t>valoride0.Facacele2secventeaulungimimaimicidecat</w:t>
        <w:br/>
        <w:t>numaruldepuncteincaretrebuiecalculataconvolutia</w:t>
        <w:br/>
        <w:t>circulara,secventavectorialaxsihsecompleteazacu</w:t>
        <w:br/>
        <w:t>zerouri</w:t>
        <w:br/>
        <w:t>42.Fieunsemnalcufunctiadedensitatespectraladin</w:t>
        <w:br/>
        <w:t>figurademaijos.Caredintrevaloriledemaijosreprezinta</w:t>
        <w:br/>
        <w:t>ofrecventadeesantionarecorespunzatoare?</w:t>
        <w:br/>
        <w:t>Fe&gt;&gt;2Fmax</w:t>
        <w:br/>
        <w:t>Fe&gt;&gt;2*1500</w:t>
        <w:br/>
        <w:t>Fe&gt;&gt;3000</w:t>
        <w:br/>
        <w:t>500Hz</w:t>
        <w:br/>
        <w:t>1500Hz</w:t>
        <w:br/>
        <w:t>2400Hz</w:t>
        <w:br/>
        <w:t>3000Hz</w:t>
        <w:br/>
        <w:t>43.EnuntatiteoremaconvolutieiatransformateiFourierin</w:t>
        <w:br/>
        <w:t>timpdiscret(inclusivexpresiamatematica)</w:t>
        <w:br/>
        <w:t>TFDT=y[n]=s[n]*h[n]=&gt;Y[e^jw]=S(e^jw)*H(e^jw)</w:t>
        <w:br/>
        <w:t>44.Enuntati3tipuridefiltre,infunctiedecaracteristicade</w:t>
        <w:br/>
        <w:t>amplitudinealeacestora</w:t>
        <w:br/>
        <w:t>FTS-trecesus</w:t>
        <w:br/>
        <w:t>FTJ-trecejos</w:t>
        <w:br/>
        <w:t>FTB-trecebanda</w:t>
        <w:br/>
        <w:t>FOB-oprestebanda</w:t>
        <w:br/>
        <w:t>45.Cumsenumestemultimeadevalorialeluiz,pentru</w:t>
        <w:br/>
        <w:t>caretransformatazaunuisemnalx[n],X(z)estefinita?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13]</w:t>
      </w:r>
    </w:p>
    <w:p>
      <w:r>
        <w:rPr>
          <w:sz w:val="20"/>
        </w:rPr>
        <w:t>Regiuneadeconvergenta</w:t>
        <w:br/>
        <w:t>46.Cumsepoatecalcularaspunsullaoexcitatieoarecare,</w:t>
        <w:br/>
        <w:t>pentrusistemelediscreteliniaresiinvariante?</w:t>
        <w:br/>
        <w:t>cuajutorulconvolutiei</w:t>
        <w:br/>
        <w:t>y[n]=hxorx(+cucerc)</w:t>
        <w:br/>
        <w:t>y[n]=sumadela-infinitlainfinitedinx[n]*h[n-k]=&gt;</w:t>
        <w:br/>
        <w:t>=&gt;y[n]=x*hsumadeconvolutie</w:t>
        <w:br/>
        <w:t>47.Filtrelecuraspunsfinitlaimpuls:</w:t>
        <w:br/>
        <w:t>potfiinstabilesiaucaracteristicadefazaliniara</w:t>
        <w:br/>
        <w:t>aucaracteristicadefazacvasiliniarasisuntstabile</w:t>
        <w:br/>
        <w:t>aucaracteristicadefazaliniarasisuntstabile</w:t>
        <w:br/>
        <w:t>suntstabilesiaucaracteristicadefazaexponentiala</w:t>
        <w:br/>
        <w:t>niciunraspunsnuestecorect</w:t>
        <w:br/>
        <w:t>48.Fiesemnalulx(t)cufunctiadedensitatespectraladin</w:t>
        <w:br/>
        <w:t>figurademaijos.Careesteovaloarepotrivitapentru</w:t>
        <w:br/>
        <w:t>frecventadeesantionare?</w:t>
        <w:br/>
        <w:t>Fe&gt;&gt;2Fmax</w:t>
        <w:br/>
        <w:t>Fe&gt;&gt;2*1,5*10^4</w:t>
        <w:br/>
        <w:t>Fe&gt;&gt;3*10^4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Regiuneadeconvergenta</w:t>
        <w:br/>
        <w:t>46.Cumsepoatecalcularaspunsullaoexcitatieoarecare,</w:t>
        <w:br/>
        <w:t>pentrusistemelediscreteliniaresiinvariante?</w:t>
        <w:br/>
        <w:t>cuajutorulconvolutiei</w:t>
        <w:br/>
        <w:t>y[n]=hxorx(+cucerc)</w:t>
        <w:br/>
        <w:t>y[n]=sumadela-infinitlainfinitedinx[n]*h[n-k]=&gt;</w:t>
        <w:br/>
        <w:t>=&gt;y[n]=x*hsumadeconvolutie</w:t>
        <w:br/>
        <w:t>47.Filtrelecuraspunsfinitlaimpuls:</w:t>
        <w:br/>
        <w:t>potfiinstabilesiaucaracteristicadefazaliniara</w:t>
        <w:br/>
        <w:t>aucaracteristicadefazacvasiliniarasisuntstabile</w:t>
        <w:br/>
        <w:t>aucaracteristicadefazaliniarasisuntstabile</w:t>
        <w:br/>
        <w:t>suntstabilesiaucaracteristicadefazaexponentiala</w:t>
        <w:br/>
        <w:t>niciunraspunsnuestecorect</w:t>
        <w:br/>
        <w:t>48.Fiesemnalulx(t)cufunctiadedensitatespectraladin</w:t>
        <w:br/>
        <w:t>figurademaijos.Careesteovaloarepotrivitapentru</w:t>
        <w:br/>
        <w:t>frecventadeesantionare?</w:t>
        <w:br/>
        <w:t>Fe&gt;&gt;2Fmax</w:t>
        <w:br/>
        <w:t>Fe&gt;&gt;2*1,5*10^4</w:t>
        <w:br/>
        <w:t>Fe&gt;&gt;3*10^4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14]</w:t>
      </w:r>
    </w:p>
    <w:p>
      <w:r>
        <w:rPr>
          <w:sz w:val="20"/>
        </w:rPr>
        <w:t>Oricevaloaremaimaredecat3*10^4</w:t>
        <w:br/>
        <w:t>49.PrinaplicareatransformateiZunuisemnaldiscrets[n]</w:t>
        <w:br/>
        <w:t>rezulta:</w:t>
        <w:br/>
        <w:t>oreprezentarediscreta,infrecventa,asemnaluluis[n]</w:t>
        <w:br/>
        <w:t>unsemnalcomplex,continuu,periodic,oreprezentarein</w:t>
        <w:br/>
        <w:t>frecventaasemnaluluis[n]</w:t>
        <w:br/>
        <w:t>unsemnalcomplex</w:t>
        <w:br/>
        <w:t>niciunraspunsdinceleprecedentenuestecorect</w:t>
        <w:br/>
        <w:t>50.EnuntatiteoremaconvolutieipentrutransformataZ</w:t>
        <w:br/>
        <w:t>(inclusivexpresiamatematica)</w:t>
        <w:br/>
        <w:t>X[n]*h[n]=&gt;X(z)*H(z)</w:t>
        <w:br/>
        <w:t>convolutiaintimp=&gt;inmultireinfrecventa</w:t>
        <w:br/>
        <w:t>51.Fiesistemuldinfigurademaijos.Pentrucevaloriale</w:t>
        <w:br/>
        <w:t>luia(nr.real)sistemulestestabil?Justificatiraspunsul.</w:t>
        <w:br/>
        <w:t>52.Cesemnalelementalaplicatlaintrareaunuisistem</w:t>
        <w:br/>
        <w:t>numericliniarsiinvariantproducelaiesireaacestuisistem</w:t>
        <w:br/>
        <w:t>functiapondere?Sevascrieatatdenumireasemnaluluicat</w:t>
        <w:br/>
        <w:t>siexpresiamatematica.</w:t>
        <w:br/>
        <w:t>impulsuldirac</w:t>
        <w:br/>
        <w:t>d[n]=1,n=0,0,inrest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Oricevaloaremaimaredecat3*10^4</w:t>
        <w:br/>
        <w:t>49.PrinaplicareatransformateiZunuisemnaldiscrets[n]</w:t>
        <w:br/>
        <w:t>rezulta:</w:t>
        <w:br/>
        <w:t>oreprezentarediscreta,infrecventa,asemnaluluis[n]</w:t>
        <w:br/>
        <w:t>unsemnalcomplex,continuu,periodic,oreprezentarein</w:t>
        <w:br/>
        <w:t>frecventaasemnaluluis[n]</w:t>
        <w:br/>
        <w:t>unsemnalcomplex</w:t>
        <w:br/>
        <w:t>niciunraspunsdinceleprecedentenuestecorect</w:t>
        <w:br/>
        <w:t>50.EnuntatiteoremaconvolutieipentrutransformataZ</w:t>
        <w:br/>
        <w:t>(inclusivexpresiamatematica)</w:t>
        <w:br/>
        <w:t>X[n]*h[n]=&gt;X(z)*H(z)</w:t>
        <w:br/>
        <w:t>convolutiaintimp=&gt;inmultireinfrecventa</w:t>
        <w:br/>
        <w:t>51.Fiesistemuldinfigurademaijos.Pentrucevaloriale</w:t>
        <w:br/>
        <w:t>luia(nr.real)sistemulestestabil?Justificatiraspunsul.</w:t>
        <w:br/>
        <w:t>52.Cesemnalelementalaplicatlaintrareaunuisistem</w:t>
        <w:br/>
        <w:t>numericliniarsiinvariantproducelaiesireaacestuisistem</w:t>
        <w:br/>
        <w:t>functiapondere?Sevascrieatatdenumireasemnaluluicat</w:t>
        <w:br/>
        <w:t>siexpresiamatematica.</w:t>
        <w:br/>
        <w:t>impulsuldirac</w:t>
        <w:br/>
        <w:t>d[n]=1,n=0,0,inrest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15]</w:t>
      </w:r>
    </w:p>
    <w:p>
      <w:r>
        <w:rPr>
          <w:sz w:val="20"/>
        </w:rPr>
        <w:t>53.Infigurademaijossuntprezentatereprezentareain</w:t>
        <w:br/>
        <w:t>fecventaaunuisemnalsinus,calculatacuajutorulTFD,cu</w:t>
        <w:br/>
        <w:t>douatipurideferestre.Caredintreceledouagrafice</w:t>
        <w:br/>
        <w:t>corespundeuneiferestredeanalizarectangulare?Justificati</w:t>
        <w:br/>
        <w:t>raspunsul.</w:t>
        <w:br/>
        <w:t>fereastrarectangularadeoareceinfigura2efolositao</w:t>
        <w:br/>
        <w:t>fereastraCebasev,careatenueazalobiisecundari</w:t>
        <w:br/>
        <w:t>54.Fieunsemnalaudio,inregistratcufrecventade</w:t>
        <w:br/>
        <w:t>esantionarede48000Hz.Cumpoatefireesantionat</w:t>
        <w:br/>
        <w:t>(decimaresi/sauinterpolare)astfelincatsaseobtinaun</w:t>
        <w:br/>
        <w:t>semnalcufrecventadeesantionare30000Hz?Banda</w:t>
        <w:br/>
        <w:t>semnaluluiestede14000Hz.Reesantionareanuvaafecta</w:t>
        <w:br/>
        <w:t>bandasemnalului.</w:t>
        <w:br/>
        <w:t>48=2^4*3</w:t>
        <w:br/>
        <w:t>30=3*2*5</w:t>
        <w:br/>
        <w:t>cmmmc2^4*3*5=16*15=485=240</w:t>
        <w:br/>
        <w:t>240:48=5=&gt;interpolatcu5</w:t>
        <w:br/>
        <w:t>240:30=8=&gt;decimatcu8</w:t>
        <w:br/>
        <w:t>Fe&gt;&gt;2B</w:t>
        <w:br/>
        <w:t>30&gt;&gt;28nuafecteazabanda</w:t>
        <w:br/>
        <w:t>55.Caredintreurmatoareletransformatesuntutilizate</w:t>
        <w:br/>
        <w:t>pentruanalizasemnalelorsisistemeloranalogice?</w:t>
        <w:br/>
        <w:t>TransformataLaplace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53.Infigurademaijossuntprezentatereprezentareain</w:t>
        <w:br/>
        <w:t>fecventaaunuisemnalsinus,calculatacuajutorulTFD,cu</w:t>
        <w:br/>
        <w:t>douatipurideferestre.Caredintreceledouagrafice</w:t>
        <w:br/>
        <w:t>corespundeuneiferestredeanalizarectangulare?Justificati</w:t>
        <w:br/>
        <w:t>raspunsul.</w:t>
        <w:br/>
        <w:t>fereastrarectangularadeoareceinfigura2efolositao</w:t>
        <w:br/>
        <w:t>fereastraCebasev,careatenueazalobiisecundari</w:t>
        <w:br/>
        <w:t>54.Fieunsemnalaudio,inregistratcufrecventade</w:t>
        <w:br/>
        <w:t>esantionarede48000Hz.Cumpoatefireesantionat</w:t>
        <w:br/>
        <w:t>(decimaresi/sauinterpolare)astfelincatsaseobtinaun</w:t>
        <w:br/>
        <w:t>semnalcufrecventadeesantionare30000Hz?Banda</w:t>
        <w:br/>
        <w:t>semnaluluiestede14000Hz.Reesantionareanuvaafecta</w:t>
        <w:br/>
        <w:t>bandasemnalului.</w:t>
        <w:br/>
        <w:t>48=2^4*3</w:t>
        <w:br/>
        <w:t>30=3*2*5</w:t>
        <w:br/>
        <w:t>cmmmc2^4*3*5=16*15=485=240</w:t>
        <w:br/>
        <w:t>240:48=5=&gt;interpolatcu5</w:t>
        <w:br/>
        <w:t>240:30=8=&gt;decimatcu8</w:t>
        <w:br/>
        <w:t>Fe&gt;&gt;2B</w:t>
        <w:br/>
        <w:t>30&gt;&gt;28nuafecteazabanda</w:t>
        <w:br/>
        <w:t>55.Caredintreurmatoareletransformatesuntutilizate</w:t>
        <w:br/>
        <w:t>pentruanalizasemnalelorsisistemeloranalogice?</w:t>
        <w:br/>
        <w:t>TransformataLaplace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16]</w:t>
      </w:r>
    </w:p>
    <w:p>
      <w:r>
        <w:rPr>
          <w:sz w:val="20"/>
        </w:rPr>
        <w:t>TransformataFourierintimpdiscret</w:t>
        <w:br/>
        <w:t>TransformataZ</w:t>
        <w:br/>
        <w:t>TransformataFourier</w:t>
        <w:br/>
        <w:t>Toareraspunsurilesuntcorecte</w:t>
        <w:br/>
        <w:t>56.Sedaunsemnalnumericperiodicobtinutprin</w:t>
        <w:br/>
        <w:t>esantionareaunuisemnalcontinuuperiodiccufrecventa</w:t>
        <w:br/>
        <w:t>fundamentalade900Hz.Stiindcaintr-operioadasunt70</w:t>
        <w:br/>
        <w:t>deesantioane,careestefrecventadeesantionare?Justificati</w:t>
        <w:br/>
        <w:t>raspunsul.</w:t>
        <w:br/>
        <w:t>N=Fe/F=&gt;Fe=N*F=70*900=63*10^3Hz</w:t>
        <w:br/>
        <w:t>57.Planulssiplanulzsuntconectateprinintermediul</w:t>
        <w:br/>
        <w:t>relatiei</w:t>
        <w:br/>
        <w:t>ln(z)=st</w:t>
        <w:br/>
        <w:t>z=e^(-st)</w:t>
        <w:br/>
        <w:t>z=e^(-jw)</w:t>
        <w:br/>
        <w:t>w=z^(-js)</w:t>
        <w:br/>
        <w:t>lnz=st=&gt;e^st=z</w:t>
        <w:br/>
        <w:t>58.Enumeraticelputin4tipuridefiltre,infunctiede</w:t>
        <w:br/>
        <w:t>caracteristicadeamplitudinealeacestora</w:t>
        <w:br/>
        <w:t>trecejos</w:t>
        <w:br/>
        <w:t>trecesus</w:t>
        <w:br/>
        <w:t>trecebanda</w:t>
        <w:br/>
        <w:t>multibanda</w:t>
        <w:br/>
        <w:t>59.Functiadetransferaunuisistemnumericcufaza</w:t>
        <w:br/>
        <w:t>liniarapoatefiexprimatastfel:</w:t>
        <w:br/>
        <w:t>60.Interpolareaesteunprocesprincarefrecventade</w:t>
        <w:br/>
        <w:t>esantionareeste:</w:t>
        <w:br/>
        <w:t>stabilizata</w:t>
        <w:br/>
        <w:t>crescuta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TransformataFourierintimpdiscret</w:t>
        <w:br/>
        <w:t>TransformataZ</w:t>
        <w:br/>
        <w:t>TransformataFourier</w:t>
        <w:br/>
        <w:t>Toareraspunsurilesuntcorecte</w:t>
        <w:br/>
        <w:t>56.Sedaunsemnalnumericperiodicobtinutprin</w:t>
        <w:br/>
        <w:t>esantionareaunuisemnalcontinuuperiodiccufrecventa</w:t>
        <w:br/>
        <w:t>fundamentalade900Hz.Stiindcaintr-operioadasunt70</w:t>
        <w:br/>
        <w:t>deesantioane,careestefrecventadeesantionare?Justificati</w:t>
        <w:br/>
        <w:t>raspunsul.</w:t>
        <w:br/>
        <w:t>N=Fe/F=&gt;Fe=N*F=70*900=63*10^3Hz</w:t>
        <w:br/>
        <w:t>57.Planulssiplanulzsuntconectateprinintermediul</w:t>
        <w:br/>
        <w:t>relatiei</w:t>
        <w:br/>
        <w:t>ln(z)=st</w:t>
        <w:br/>
        <w:t>z=e^(-st)</w:t>
        <w:br/>
        <w:t>z=e^(-jw)</w:t>
        <w:br/>
        <w:t>w=z^(-js)</w:t>
        <w:br/>
        <w:t>lnz=st=&gt;e^st=z</w:t>
        <w:br/>
        <w:t>58.Enumeraticelputin4tipuridefiltre,infunctiede</w:t>
        <w:br/>
        <w:t>caracteristicadeamplitudinealeacestora</w:t>
        <w:br/>
        <w:t>trecejos</w:t>
        <w:br/>
        <w:t>trecesus</w:t>
        <w:br/>
        <w:t>trecebanda</w:t>
        <w:br/>
        <w:t>multibanda</w:t>
        <w:br/>
        <w:t>59.Functiadetransferaunuisistemnumericcufaza</w:t>
        <w:br/>
        <w:t>liniarapoatefiexprimatastfel:</w:t>
        <w:br/>
        <w:t>60.Interpolareaesteunprocesprincarefrecventade</w:t>
        <w:br/>
        <w:t>esantionareeste:</w:t>
        <w:br/>
        <w:t>stabilizata</w:t>
        <w:br/>
        <w:t>crescuta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17]</w:t>
      </w:r>
    </w:p>
    <w:p>
      <w:r>
        <w:rPr>
          <w:sz w:val="20"/>
        </w:rPr>
        <w:t>imbunatatita</w:t>
        <w:br/>
        <w:t>redusa</w:t>
        <w:br/>
        <w:t>61.TransformataFourierrapidapoatefiutilizatapentru</w:t>
        <w:br/>
        <w:t>calcululurmatoarelortransformate:</w:t>
        <w:br/>
        <w:t>transformataFourierdiscretadirecta</w:t>
        <w:br/>
        <w:t>transformataFourierdiscretainversa</w:t>
        <w:br/>
        <w:t>transformataFourierintimpdiscret</w:t>
        <w:br/>
        <w:t>transformateZinversa</w:t>
        <w:br/>
        <w:t>62.Enumeratidouametodedeproiectareafiltrelorcu</w:t>
        <w:br/>
        <w:t>raspunsfinitlaimpuls(FIR):</w:t>
        <w:br/>
        <w:t>metodaferestrelor</w:t>
        <w:br/>
        <w:t>metodaesantionariiinfrecventa</w:t>
        <w:br/>
        <w:t>63.PlanulSsiplanulzsuntconectateprinintermediul</w:t>
        <w:br/>
        <w:t>relatiei:</w:t>
        <w:br/>
        <w:t>z=e^st</w:t>
        <w:br/>
        <w:t>z=e^(-st)</w:t>
        <w:br/>
        <w:t>z=e^(-j)</w:t>
        <w:br/>
        <w:t>w=z^(-js)</w:t>
        <w:br/>
        <w:t>64.Explicatipescurtcumsefaceproiectareaunuifiltru</w:t>
        <w:br/>
        <w:t>FIRprinmetodaesantionariiinfrecventa</w:t>
        <w:br/>
        <w:t>Pas1:SespecificaraspunsulinfreventadoritH(w)</w:t>
        <w:br/>
        <w:t>printr-unsetdefrecventeuniformdistantatein{0,2pi}</w:t>
        <w:br/>
        <w:t>Pas2:Secalculeazaraspunsulfiltruluisintetizatlaimpuls,</w:t>
        <w:br/>
        <w:t>caresaindeplineascacerinteledeproiectare</w:t>
        <w:br/>
        <w:t>sealegefereastra</w:t>
        <w:br/>
        <w:t>seesantioneaza</w:t>
        <w:br/>
        <w:t>sealegpuncteegaldistanteincaresecalculeazaTFD</w:t>
        <w:br/>
        <w:t>inversapentruaobtineh[n]</w:t>
        <w:br/>
        <w:t>65.Fiesemnalulx(t)cufunctiadedensitatespectraladin</w:t>
        <w:br/>
        <w:t>figurademaijos.Caredintrevaloriledemaijosreprezinta</w:t>
        <w:br/>
        <w:t>ofrecventadeesantionarecorespunzatoare?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imbunatatita</w:t>
        <w:br/>
        <w:t>redusa</w:t>
        <w:br/>
        <w:t>61.TransformataFourierrapidapoatefiutilizatapentru</w:t>
        <w:br/>
        <w:t>calcululurmatoarelortransformate:</w:t>
        <w:br/>
        <w:t>transformataFourierdiscretadirecta</w:t>
        <w:br/>
        <w:t>transformataFourierdiscretainversa</w:t>
        <w:br/>
        <w:t>transformataFourierintimpdiscret</w:t>
        <w:br/>
        <w:t>transformateZinversa</w:t>
        <w:br/>
        <w:t>62.Enumeratidouametodedeproiectareafiltrelorcu</w:t>
        <w:br/>
        <w:t>raspunsfinitlaimpuls(FIR):</w:t>
        <w:br/>
        <w:t>metodaferestrelor</w:t>
        <w:br/>
        <w:t>metodaesantionariiinfrecventa</w:t>
        <w:br/>
        <w:t>63.PlanulSsiplanulzsuntconectateprinintermediul</w:t>
        <w:br/>
        <w:t>relatiei:</w:t>
        <w:br/>
        <w:t>z=e^st</w:t>
        <w:br/>
        <w:t>z=e^(-st)</w:t>
        <w:br/>
        <w:t>z=e^(-j)</w:t>
        <w:br/>
        <w:t>w=z^(-js)</w:t>
        <w:br/>
        <w:t>64.Explicatipescurtcumsefaceproiectareaunuifiltru</w:t>
        <w:br/>
        <w:t>FIRprinmetodaesantionariiinfrecventa</w:t>
        <w:br/>
        <w:t>Pas1:SespecificaraspunsulinfreventadoritH(w)</w:t>
        <w:br/>
        <w:t>printr-unsetdefrecventeuniformdistantatein{0,2pi}</w:t>
        <w:br/>
        <w:t>Pas2:Secalculeazaraspunsulfiltruluisintetizatlaimpuls,</w:t>
        <w:br/>
        <w:t>caresaindeplineascacerinteledeproiectare</w:t>
        <w:br/>
        <w:t>sealegefereastra</w:t>
        <w:br/>
        <w:t>seesantioneaza</w:t>
        <w:br/>
        <w:t>sealegpuncteegaldistanteincaresecalculeazaTFD</w:t>
        <w:br/>
        <w:t>inversapentruaobtineh[n]</w:t>
        <w:br/>
        <w:t>65.Fiesemnalulx(t)cufunctiadedensitatespectraladin</w:t>
        <w:br/>
        <w:t>figurademaijos.Caredintrevaloriledemaijosreprezinta</w:t>
        <w:br/>
        <w:t>ofrecventadeesantionarecorespunzatoare?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18]</w:t>
      </w:r>
    </w:p>
    <w:p>
      <w:r>
        <w:rPr>
          <w:sz w:val="20"/>
        </w:rPr>
        <w:t>250Hz</w:t>
        <w:br/>
        <w:t>500Hz</w:t>
        <w:br/>
        <w:t>3000Hz</w:t>
        <w:br/>
        <w:t>4000Hz</w:t>
        <w:br/>
        <w:t>8000Hz</w:t>
        <w:br/>
        <w:t>66.Filtrelecuraspunsfinitlaimpuls:</w:t>
        <w:br/>
        <w:t>aucaracteristicadefazapatratica</w:t>
        <w:br/>
        <w:t>aucaracteristicadefazaliniara</w:t>
        <w:br/>
        <w:t>aucaracteristicadefazacvasiliniara</w:t>
        <w:br/>
        <w:t>aucaracteristicadefazaexponentiala</w:t>
        <w:br/>
        <w:t>niciunraspunsnuestecorect</w:t>
        <w:br/>
        <w:t>67.EnuntatiproprietateadeintarziereatransformateiZ</w:t>
        <w:br/>
        <w:t>(inclusivexpresiamatematica)</w:t>
        <w:br/>
        <w:t>X[n-n0]=Z^(-no)X(z)</w:t>
        <w:br/>
        <w:t>X[n+n0]=Z^(no)X(z)</w:t>
        <w:br/>
        <w:t>68.Filtrelecuraspunsfinitlaimpuls:</w:t>
        <w:br/>
        <w:t>nusuntrecursive</w:t>
        <w:br/>
        <w:t>suntrecursive</w:t>
        <w:br/>
        <w:t>aufeed-back</w:t>
        <w:br/>
        <w:t>niciunraspunsnuestecorect</w:t>
        <w:br/>
        <w:t>69.Dacax[n]esteunsemnalintimpdiscret,valoarea</w:t>
        <w:br/>
        <w:t>acestuialaovaloarerealaaluineste:</w:t>
        <w:br/>
        <w:t>nedefinita</w:t>
        <w:br/>
        <w:t>x[n*0.5]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250Hz</w:t>
        <w:br/>
        <w:t>500Hz</w:t>
        <w:br/>
        <w:t>3000Hz</w:t>
        <w:br/>
        <w:t>4000Hz</w:t>
        <w:br/>
        <w:t>8000Hz</w:t>
        <w:br/>
        <w:t>66.Filtrelecuraspunsfinitlaimpuls:</w:t>
        <w:br/>
        <w:t>aucaracteristicadefazapatratica</w:t>
        <w:br/>
        <w:t>aucaracteristicadefazaliniara</w:t>
        <w:br/>
        <w:t>aucaracteristicadefazacvasiliniara</w:t>
        <w:br/>
        <w:t>aucaracteristicadefazaexponentiala</w:t>
        <w:br/>
        <w:t>niciunraspunsnuestecorect</w:t>
        <w:br/>
        <w:t>67.EnuntatiproprietateadeintarziereatransformateiZ</w:t>
        <w:br/>
        <w:t>(inclusivexpresiamatematica)</w:t>
        <w:br/>
        <w:t>X[n-n0]=Z^(-no)X(z)</w:t>
        <w:br/>
        <w:t>X[n+n0]=Z^(no)X(z)</w:t>
        <w:br/>
        <w:t>68.Filtrelecuraspunsfinitlaimpuls:</w:t>
        <w:br/>
        <w:t>nusuntrecursive</w:t>
        <w:br/>
        <w:t>suntrecursive</w:t>
        <w:br/>
        <w:t>aufeed-back</w:t>
        <w:br/>
        <w:t>niciunraspunsnuestecorect</w:t>
        <w:br/>
        <w:t>69.Dacax[n]esteunsemnalintimpdiscret,valoarea</w:t>
        <w:br/>
        <w:t>acestuialaovaloarerealaaluineste:</w:t>
        <w:br/>
        <w:t>nedefinita</w:t>
        <w:br/>
        <w:t>x[n*0.5]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19]</w:t>
      </w:r>
    </w:p>
    <w:p>
      <w:r>
        <w:rPr>
          <w:sz w:val="20"/>
        </w:rPr>
        <w:t>x[n]/n</w:t>
        <w:br/>
        <w:t>*x+n</w:t>
        <w:br/>
        <w:t>70.FunctiaimpulsDiracd(t)poatefidefinitaastfel:</w:t>
        <w:br/>
        <w:t>d(t)=1,pentrut=0si0inrest</w:t>
        <w:br/>
        <w:t>d(t)=du(t)/dt,undeu(t)estesemnalultraptaunitate</w:t>
        <w:br/>
        <w:t>d(t)=1,pentrut&gt;=0si0inrest</w:t>
        <w:br/>
        <w:t>niciunraspunsnuestecorect</w:t>
        <w:br/>
        <w:t>71.Enumeratitreitipuridesemnalefereastra,carese</w:t>
        <w:br/>
        <w:t>utilizeazapentruanalizainfrecventaasemnalelor</w:t>
        <w:br/>
        <w:t>numerice.</w:t>
        <w:br/>
        <w:t>-Hamming</w:t>
        <w:br/>
        <w:t>-Blackman</w:t>
        <w:br/>
        <w:t>-Kaiser</w:t>
        <w:br/>
        <w:t>-rectangulara</w:t>
        <w:br/>
        <w:t>-Cebasev</w:t>
        <w:br/>
        <w:t>72.Filtrelecuraspunsfinitlaimpuls:</w:t>
        <w:br/>
        <w:t>aucaracteristicadefazapatratica</w:t>
        <w:br/>
        <w:t>aucaracteristicadefazaliniara</w:t>
        <w:br/>
        <w:t>aucaracteristicadefazacvasiliniara</w:t>
        <w:br/>
        <w:t>aucaractersiticadefazaexponentiala</w:t>
        <w:br/>
        <w:t>niciunraspunsnuestecorect</w:t>
        <w:br/>
        <w:t>73.Cumsepoateanalizastabilitatea(d.p.d.v.energetic)a</w:t>
        <w:br/>
        <w:t>unuisistemdiscret?</w:t>
        <w:br/>
        <w:t>Unsistemestestabildacaraspunsulunuisistemdiscretla</w:t>
        <w:br/>
        <w:t>unsemnaldeintrarimarginnitdinpunctdevedere</w:t>
        <w:br/>
        <w:t>energeticestetotunsemnalmaginit.</w:t>
        <w:br/>
        <w:t>74.Caredintreurmatoareletransformatesuntutilizate</w:t>
        <w:br/>
        <w:t>pentruanalizasemnalelorsisistemelordiscrete?</w:t>
        <w:br/>
        <w:t>transformataLaplace</w:t>
        <w:br/>
        <w:t>transformataFourierintimpdiscret</w:t>
        <w:br/>
        <w:t>transformataZ</w:t>
        <w:br/>
        <w:t>toateraspunsurilesuntcorecte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x[n]/n</w:t>
        <w:br/>
        <w:t>*x+n</w:t>
        <w:br/>
        <w:t>70.FunctiaimpulsDiracd(t)poatefidefinitaastfel:</w:t>
        <w:br/>
        <w:t>d(t)=1,pentrut=0si0inrest</w:t>
        <w:br/>
        <w:t>d(t)=du(t)/dt,undeu(t)estesemnalultraptaunitate</w:t>
        <w:br/>
        <w:t>d(t)=1,pentrut&gt;=0si0inrest</w:t>
        <w:br/>
        <w:t>niciunraspunsnuestecorect</w:t>
        <w:br/>
        <w:t>71.Enumeratitreitipuridesemnalefereastra,carese</w:t>
        <w:br/>
        <w:t>utilizeazapentruanalizainfrecventaasemnalelor</w:t>
        <w:br/>
        <w:t>numerice.</w:t>
        <w:br/>
        <w:t>-Hamming</w:t>
        <w:br/>
        <w:t>-Blackman</w:t>
        <w:br/>
        <w:t>-Kaiser</w:t>
        <w:br/>
        <w:t>-rectangulara</w:t>
        <w:br/>
        <w:t>-Cebasev</w:t>
        <w:br/>
        <w:t>72.Filtrelecuraspunsfinitlaimpuls:</w:t>
        <w:br/>
        <w:t>aucaracteristicadefazapatratica</w:t>
        <w:br/>
        <w:t>aucaracteristicadefazaliniara</w:t>
        <w:br/>
        <w:t>aucaracteristicadefazacvasiliniara</w:t>
        <w:br/>
        <w:t>aucaractersiticadefazaexponentiala</w:t>
        <w:br/>
        <w:t>niciunraspunsnuestecorect</w:t>
        <w:br/>
        <w:t>73.Cumsepoateanalizastabilitatea(d.p.d.v.energetic)a</w:t>
        <w:br/>
        <w:t>unuisistemdiscret?</w:t>
        <w:br/>
        <w:t>Unsistemestestabildacaraspunsulunuisistemdiscretla</w:t>
        <w:br/>
        <w:t>unsemnaldeintrarimarginnitdinpunctdevedere</w:t>
        <w:br/>
        <w:t>energeticestetotunsemnalmaginit.</w:t>
        <w:br/>
        <w:t>74.Caredintreurmatoareletransformatesuntutilizate</w:t>
        <w:br/>
        <w:t>pentruanalizasemnalelorsisistemelordiscrete?</w:t>
        <w:br/>
        <w:t>transformataLaplace</w:t>
        <w:br/>
        <w:t>transformataFourierintimpdiscret</w:t>
        <w:br/>
        <w:t>transformataZ</w:t>
        <w:br/>
        <w:t>toateraspunsurilesuntcorecte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[Grile.pdf, Pagina 20]</w:t>
      </w:r>
    </w:p>
    <w:p>
      <w:r>
        <w:rPr>
          <w:sz w:val="20"/>
        </w:rPr>
        <w:t>75.Pentruceclasadesistemesepoatecalcularaspunsulla</w:t>
        <w:br/>
        <w:t>oexcitatiecafiindconvolutiadintresemnaluldeintrare(i.e.</w:t>
        <w:br/>
        <w:t>excitatia)sifunctiapondereasistemului?</w:t>
        <w:br/>
        <w:t>SALI,SNLI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B. Lucrări Rezolvate</w:t>
      </w:r>
    </w:p>
    <w:p>
      <w:pPr>
        <w:pStyle w:val="Heading2"/>
      </w:pPr>
      <w:r>
        <w:rPr>
          <w:color w:val="CC6600"/>
        </w:rPr>
        <w:t>Exercițiu: lucrare_1_A</w:t>
      </w:r>
    </w:p>
    <w:p>
      <w:pPr>
        <w:pStyle w:val="Normal"/>
      </w:pPr>
      <w:r>
        <w:t>Lucrare scrisă la prelucrarea numerică a semnalelor</w:t>
      </w:r>
    </w:p>
    <w:p>
      <w:pPr>
        <w:pStyle w:val="ListParagraph"/>
      </w:pPr>
      <w:r>
        <w:t>Se dă semnalul s(t) în figura 2.</w:t>
      </w:r>
    </w:p>
    <w:p>
      <w:pPr>
        <w:pStyle w:val="ListParagraph"/>
      </w:pPr>
      <w:r>
        <w:t>Să se exprime semnalul s(t) în funcţie de semnalul treaptă unitate u(t) şi de semnalul rampă r(t) (vezi figura 1).</w:t>
      </w:r>
    </w:p>
    <w:p>
      <w:pPr>
        <w:pStyle w:val="Normal"/>
      </w:pPr>
      <w:r>
        <w:t>Figura 1</w:t>
      </w:r>
    </w:p>
    <w:p>
      <w:pPr>
        <w:pStyle w:val="Normal"/>
      </w:pPr>
      <w:r>
        <w:t>Figura 2</w:t>
      </w:r>
    </w:p>
    <w:p>
      <w:pPr>
        <w:pStyle w:val="ListParagraph"/>
      </w:pPr>
      <w:r>
        <w:t>Să se schiţeze s(2t-1).</w:t>
      </w:r>
    </w:p>
    <w:p>
      <w:pPr>
        <w:pStyle w:val="ListParagraph"/>
      </w:pPr>
      <w:r>
        <w:t>Fie un sistem numeric liniar, invariant şi cauzal caracterizat prin ecuaţia  . Determinaţi funcţia pondere (h[n]).</w:t>
      </w:r>
    </w:p>
    <w:p>
      <w:pPr>
        <w:pStyle w:val="ListParagraph"/>
      </w:pPr>
      <w:r>
        <w:t>Să explice proprietatea de cauzalitate a unui sistem numeric şi să se prezinte un exemplu de sistem numeric cauzal (relaţia de intrare-ieşire, funcţia de transfer).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lucrare_1_D</w:t>
      </w:r>
    </w:p>
    <w:p>
      <w:pPr>
        <w:pStyle w:val="Normal"/>
      </w:pPr>
      <w:r>
        <w:t>Lucrare scrisă la prelucrarea numerică a semnalelor</w:t>
      </w:r>
    </w:p>
    <w:p>
      <w:pPr>
        <w:pStyle w:val="ListParagraph"/>
      </w:pPr>
      <w:r>
        <w:t>Se dă semnalul s(t) în figura 2.</w:t>
      </w:r>
    </w:p>
    <w:p>
      <w:pPr>
        <w:pStyle w:val="ListParagraph"/>
      </w:pPr>
      <w:r>
        <w:t>Să se exprime semnalul s(t) în funcţie de semnalul treaptă unitate u(t) şi de semnalul rampă r(t) (vezi figura 1).</w:t>
      </w:r>
    </w:p>
    <w:p>
      <w:pPr>
        <w:pStyle w:val="Normal"/>
      </w:pPr>
      <w:r>
        <w:t>Figura 1</w:t>
      </w:r>
    </w:p>
    <w:p>
      <w:pPr>
        <w:pStyle w:val="Normal"/>
      </w:pPr>
      <w:r>
        <w:t>Figura 2</w:t>
      </w:r>
    </w:p>
    <w:p>
      <w:pPr>
        <w:pStyle w:val="ListParagraph"/>
      </w:pPr>
      <w:r>
        <w:t>Să se schiţeze s(1-2t).</w:t>
      </w:r>
    </w:p>
    <w:p>
      <w:pPr>
        <w:pStyle w:val="ListParagraph"/>
      </w:pPr>
      <w:r>
        <w:t>Fie un sistem numeric liniar şi invariant caracterizat prin funcţia pondere . Să se determine răspunsul sistemului la intrarea  .</w:t>
      </w:r>
    </w:p>
    <w:p>
      <w:pPr>
        <w:pStyle w:val="ListParagraph"/>
      </w:pPr>
      <w:r>
        <w:t>Se dă semnalul următor:</w:t>
      </w:r>
    </w:p>
    <w:p>
      <w:pPr>
        <w:pStyle w:val="ListParagraph"/>
      </w:pPr>
      <w:r>
        <w:t xml:space="preserve">Să se verifice dacă x este periodic. 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lucrare_2_D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E213D</w:t>
      </w:r>
    </w:p>
    <w:p>
      <w:pPr>
        <w:pStyle w:val="ListParagraph"/>
      </w:pPr>
      <w:r>
        <w:t>Se dă sistemul caracterizat de funcţia de transfer din relaţia (1). Să se schiţeze diagrama Bode (amplitudine şi fază).</w:t>
      </w:r>
    </w:p>
    <w:p>
      <w:pPr>
        <w:pStyle w:val="ListParagraph"/>
      </w:pPr>
      <w:r>
        <w:t>Fie semnalul din relaţia (2).</w:t>
      </w:r>
    </w:p>
    <w:p>
      <w:pPr>
        <w:pStyle w:val="Normal"/>
      </w:pPr>
      <w:r>
        <w:t>Să se calculeze funcţia de densitate spectrală şi să se schiţeze modulul acesteia pentru semnalul , iar T=2.</w:t>
      </w:r>
    </w:p>
    <w:p>
      <w:pPr>
        <w:pStyle w:val="ListParagraph"/>
      </w:pPr>
      <w:r>
        <w:t>a) Să se deseneze caracteristica de amplitudine a unui filtru trece jos ideal, cu frecvenţa de tăiere la 220 Hz.</w:t>
      </w:r>
    </w:p>
    <w:p>
      <w:pPr>
        <w:pStyle w:val="ListParagraph"/>
      </w:pPr>
      <w:r>
        <w:t>b) Ce tip de filtru este are caracteristica din figura de mai jos?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C. Exemple Examene (E213B, E213C)</w:t>
      </w:r>
    </w:p>
    <w:p>
      <w:pPr>
        <w:pStyle w:val="Heading2"/>
      </w:pPr>
      <w:r>
        <w:rPr>
          <w:color w:val="CC6600"/>
        </w:rPr>
        <w:t>Exercițiu: E213B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E213B</w:t>
      </w:r>
    </w:p>
    <w:p>
      <w:pPr>
        <w:pStyle w:val="ListParagraph"/>
      </w:pPr>
      <w:r>
        <w:t>Se dă sistemul caracterizat de funcţia de transfer din relaţia (1). Să se schiţeze diagrama Bode (amplitudine şi fază).</w:t>
      </w:r>
    </w:p>
    <w:p>
      <w:pPr>
        <w:pStyle w:val="ListParagraph"/>
      </w:pPr>
      <w:r>
        <w:t>a) Să se reprezinte grafic spectrul de amplitudini (serie Fourier) al semnalului din Figura 1.</w:t>
      </w:r>
    </w:p>
    <w:p>
      <w:pPr>
        <w:pStyle w:val="Normal"/>
      </w:pPr>
      <w:r>
        <w:t>b) Ce valoare are perioada semnalului?</w:t>
      </w:r>
    </w:p>
    <w:p>
      <w:pPr>
        <w:pStyle w:val="Normal"/>
      </w:pPr>
      <w:r>
        <w:t>Figura 1. Semnalul x(t)</w:t>
      </w:r>
    </w:p>
    <w:p>
      <w:pPr>
        <w:pStyle w:val="ListParagraph"/>
      </w:pPr>
      <w:r>
        <w:t>a) Să se deseneze caracteristica de amplitudine a unui filtru trece bandă ideal, cu banda de trecere între 200 Hz şi 580 Hz.</w:t>
      </w:r>
    </w:p>
    <w:p>
      <w:pPr>
        <w:pStyle w:val="ListParagraph"/>
      </w:pPr>
      <w:r>
        <w:t>b) Ce tip de filtru este are caracteristica de amplitudine din figura de mai jos?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E213B(2)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E213B</w:t>
      </w:r>
    </w:p>
    <w:p>
      <w:pPr>
        <w:pStyle w:val="ListParagraph"/>
      </w:pPr>
      <w:r>
        <w:t>Se dă sistemul caracterizat de funcţia de transfer din relaţia (1). Să se schiţeze diagrama Bode (amplitudine şi fază).</w:t>
      </w:r>
    </w:p>
    <w:p>
      <w:pPr>
        <w:pStyle w:val="ListParagraph"/>
      </w:pPr>
      <w:r>
        <w:t>a) Să se calculeze funcţia de densitate spectrală a semnalului din relaţia (2) şi să se reprezinte grafic modulul şi faza acesteia.</w:t>
      </w:r>
    </w:p>
    <w:p>
      <w:pPr>
        <w:pStyle w:val="Normal"/>
      </w:pPr>
      <w:r>
        <w:t>Funcţia de densitate spectrală se poate calcula cu relaţia (3).</w:t>
      </w:r>
    </w:p>
    <w:p>
      <w:pPr>
        <w:pStyle w:val="Normal"/>
      </w:pPr>
      <w:r>
        <w:t>b) Fie un semnal x(t) al cărui spectru de amplitudini este reprezentat în Figura 1. Care este valoare medie a acestui semnal? Ce valoare are perioada semnalului?</w:t>
      </w:r>
    </w:p>
    <w:p>
      <w:pPr>
        <w:pStyle w:val="Normal"/>
      </w:pPr>
      <w:r>
        <w:t>Figura 1. Spectrul de amplitudini al semnalului x(t)</w:t>
      </w:r>
    </w:p>
    <w:p>
      <w:pPr>
        <w:pStyle w:val="ListParagraph"/>
      </w:pPr>
      <w:r>
        <w:t>a) Să se deseneze caracteristica de amplitudine a unui filtru opreşte bandă ideal, cu banda de oprire între 150 Hz şi 280 Hz.</w:t>
      </w:r>
    </w:p>
    <w:p>
      <w:pPr>
        <w:pStyle w:val="ListParagraph"/>
      </w:pPr>
      <w:r>
        <w:t>b) Ce tip de filtru este are caracteristica din figura de mai jos?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E213B(3)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E213B</w:t>
      </w:r>
    </w:p>
    <w:p>
      <w:pPr>
        <w:pStyle w:val="ListParagraph"/>
      </w:pPr>
      <w:r>
        <w:t>Se dă sistemul caracterizat de funcţia de transfer din relaţia (1). Să se schiţeze diagrama Bode (amplitudine şi fază).</w:t>
      </w:r>
    </w:p>
    <w:p>
      <w:pPr>
        <w:pStyle w:val="ListParagraph"/>
      </w:pPr>
      <w:r>
        <w:t>a) Să se reprezinte grafic spectrul de amplitudini (serie Fourier) al semnalului din Figura 1.</w:t>
      </w:r>
    </w:p>
    <w:p>
      <w:pPr>
        <w:pStyle w:val="Normal"/>
      </w:pPr>
      <w:r>
        <w:t>b) Ce valoare are perioada semnalului?</w:t>
      </w:r>
    </w:p>
    <w:p>
      <w:pPr>
        <w:pStyle w:val="Normal"/>
      </w:pPr>
      <w:r>
        <w:t>Figura 1. Semnalul x(t)</w:t>
      </w:r>
    </w:p>
    <w:p>
      <w:pPr>
        <w:pStyle w:val="ListParagraph"/>
      </w:pPr>
      <w:r>
        <w:t>a) Să se deseneze caracteristica de amplitudine a unui filtru trece bandă ideal, cu banda de trecere între 200 Hz şi 580 Hz.</w:t>
      </w:r>
    </w:p>
    <w:p>
      <w:pPr>
        <w:pStyle w:val="ListParagraph"/>
      </w:pPr>
      <w:r>
        <w:t>b) Ce tip de filtru este are caracteristica de amplitudine din figura de mai jos?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E213C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E213C</w:t>
      </w:r>
    </w:p>
    <w:p>
      <w:pPr>
        <w:pStyle w:val="ListParagraph"/>
      </w:pPr>
      <w:r>
        <w:t>Se dă sistemul caracterizat de funcţia de transfer din relaţia (1). Să se schiţeze diagrama Bode (amplitudine şi fază).</w:t>
      </w:r>
    </w:p>
    <w:p>
      <w:pPr>
        <w:pStyle w:val="ListParagraph"/>
      </w:pPr>
      <w:r>
        <w:t>Să se calculeze funcţia de densitate spectrală (Transformata Fourier) a semnalului din Figura 1.</w:t>
      </w:r>
    </w:p>
    <w:p>
      <w:pPr>
        <w:pStyle w:val="Normal"/>
      </w:pPr>
      <w:r>
        <w:t>Indicaţie: semnalul poate fi exprimat prin convoluţia unui impuls dreptunghiular cu el însuşi.</w:t>
      </w:r>
    </w:p>
    <w:p>
      <w:pPr>
        <w:pStyle w:val="Normal"/>
      </w:pPr>
      <w:r>
        <w:t>Figura 1. Semnalul x(t)</w:t>
      </w:r>
    </w:p>
    <w:p>
      <w:pPr>
        <w:pStyle w:val="ListParagraph"/>
      </w:pPr>
      <w:r>
        <w:t xml:space="preserve">Fie semnalul x(t) cu spectrul de amplitudini din Figura 1. Să se deseneze caracteristica de amplitudine a unui filtru ideal, care elimină numai a doua armonică. 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D. Examene Vechi (2015-2019)</w:t>
      </w:r>
    </w:p>
    <w:p>
      <w:pPr>
        <w:pStyle w:val="Heading2"/>
      </w:pPr>
      <w:r>
        <w:rPr>
          <w:color w:val="CC6600"/>
        </w:rPr>
        <w:t>Exercițiu: 05.02.2017</w:t>
      </w:r>
    </w:p>
    <w:p>
      <w:r>
        <w:rPr>
          <w:i/>
          <w:color w:val="666666"/>
          <w:sz w:val="18"/>
        </w:rPr>
        <w:t>[05.02.2017.pdf, Pagina 1]</w:t>
      </w:r>
    </w:p>
    <w:p>
      <w:r>
        <w:rPr>
          <w:sz w:val="20"/>
        </w:rPr>
        <w:t xml:space="preserve">Test  la Prelucrarea Numerică a Semnalelor  </w:t>
        <w:br/>
        <w:t xml:space="preserve">05.02.2017  </w:t>
        <w:br/>
        <w:t xml:space="preserve"> </w:t>
        <w:br/>
        <w:t xml:space="preserve"> </w:t>
        <w:br/>
        <w:t xml:space="preserve">1. Fie un semnal numeric  sinusoidal , cu perioada  51.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Prin aplicarea transformatei Fourier în timp discret  unui semnal discret s[n] rezultă:  </w:t>
        <w:br/>
        <w:t xml:space="preserve">a. o reprezentare discretă, în frecvenţă, a semnalului s[n]  </w:t>
        <w:br/>
        <w:t xml:space="preserve">b. un semnal complex, continuu, periodic, o reprezentare  în frecvenţă a semnalului s[n]  </w:t>
        <w:br/>
        <w:t xml:space="preserve">c. un semnal complex, discret, periodic, o reprezentare  în frecvenţă a semnalului s[n]  </w:t>
        <w:br/>
        <w:t xml:space="preserve">d. niciun răspuns din cele precedente nu este corect  </w:t>
        <w:br/>
        <w:t xml:space="preserve"> </w:t>
        <w:br/>
        <w:t xml:space="preserve">3. Se da un semnal numeric periodic cu frecvenţa normată 0.01. Semnalul este aplicat la intrarea </w:t>
        <w:br/>
        <w:t xml:space="preserve">unui convertor digital analog. Pentru ce perioadă de eşantionare se obţine un semnal cu </w:t>
        <w:br/>
        <w:t xml:space="preserve">frecvenţa de 500 Hz.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4. Sistemul descris prin funcţia de transfer 𝐻(𝑧)=𝑐0+𝑐1𝑧−1+𝑐2𝑧−2</w:t>
        <w:br/>
        <w:t xml:space="preserve">𝑏2𝑧−2  este:  </w:t>
        <w:br/>
        <w:t xml:space="preserve">a. variant în timp  </w:t>
        <w:br/>
        <w:t xml:space="preserve">b. analogic  şi stabil  </w:t>
        <w:br/>
        <w:t xml:space="preserve">c. stabil pentru orice valori c şi b </w:t>
        <w:br/>
        <w:t xml:space="preserve">d. un filtru cu răspuns infinit la impuls  </w:t>
        <w:br/>
        <w:t xml:space="preserve"> </w:t>
        <w:br/>
        <w:t xml:space="preserve">5. Semnalul  impuls Dirac  discret este definit  astfel:  </w:t>
        <w:br/>
        <w:t xml:space="preserve">a. 𝛿[𝑛]=1,𝑝𝑒𝑛𝑡𝑟  𝑛=0 ş𝑖 0  î𝑛 𝑟𝑒𝑠𝑡  </w:t>
        <w:br/>
        <w:t xml:space="preserve">b. 𝛿[𝑛]=1,𝑝𝑒𝑛𝑡𝑟  𝑛=1 ş𝑖 0  î𝑛 𝑟𝑒𝑠𝑡  </w:t>
        <w:br/>
        <w:t xml:space="preserve">c. 𝛿[𝑛]=0,𝑝𝑒𝑛𝑡𝑟  𝑛=0 ş𝑖 1  î𝑛 𝑟𝑒𝑠𝑡  </w:t>
        <w:br/>
        <w:t xml:space="preserve">d. 𝛿[𝑛]=1,𝑝𝑒𝑛𝑡𝑟  𝑛≥0 ş𝑖 0  î𝑛 𝑟𝑒𝑠𝑡  </w:t>
        <w:br/>
        <w:t xml:space="preserve"> </w:t>
        <w:br/>
        <w:t xml:space="preserve">6. Comparativ cu filtrele cu răspuns infinit la impuls, sistemele FIR:  </w:t>
        <w:br/>
        <w:t xml:space="preserve">a. au coeficienţi mai puţini  </w:t>
        <w:br/>
        <w:t xml:space="preserve">b. pot fi instabile  </w:t>
        <w:br/>
        <w:t xml:space="preserve">c. sunt proiectate astfel încât să prezinte caracteristică de fază cvasiliniară  </w:t>
        <w:br/>
        <w:t xml:space="preserve">d. sunt proiectate astfel încât să prezinte caracteristică de amplitudine liniară  </w:t>
        <w:br/>
        <w:t>e. nici un răspuns nu este corect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 la Prelucrarea Numerică a Semnalelor  </w:t>
        <w:br/>
        <w:t xml:space="preserve">05.02.2017  </w:t>
        <w:br/>
        <w:t xml:space="preserve"> </w:t>
        <w:br/>
        <w:t xml:space="preserve"> </w:t>
        <w:br/>
        <w:t xml:space="preserve">1. Fie un semnal numeric  sinusoidal , cu perioada  51.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Prin aplicarea transformatei Fourier în timp discret  unui semnal discret s[n] rezultă:  </w:t>
        <w:br/>
        <w:t xml:space="preserve">a. o reprezentare discretă, în frecvenţă, a semnalului s[n]  </w:t>
        <w:br/>
        <w:t xml:space="preserve">b. un semnal complex, continuu, periodic, o reprezentare  în frecvenţă a semnalului s[n]  </w:t>
        <w:br/>
        <w:t xml:space="preserve">c. un semnal complex, discret, periodic, o reprezentare  în frecvenţă a semnalului s[n]  </w:t>
        <w:br/>
        <w:t xml:space="preserve">d. niciun răspuns din cele precedente nu este corect  </w:t>
        <w:br/>
        <w:t xml:space="preserve"> </w:t>
        <w:br/>
        <w:t xml:space="preserve">3. Se da un semnal numeric periodic cu frecvenţa normată 0.01. Semnalul este aplicat la intrarea </w:t>
        <w:br/>
        <w:t xml:space="preserve">unui convertor digital analog. Pentru ce perioadă de eşantionare se obţine un semnal cu </w:t>
        <w:br/>
        <w:t xml:space="preserve">frecvenţa de 500 Hz.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4. Sistemul descris prin funcţia de transfer 𝐻(𝑧)=𝑐0+𝑐1𝑧−1+𝑐2𝑧−2</w:t>
        <w:br/>
        <w:t xml:space="preserve">𝑏2𝑧−2  este:  </w:t>
        <w:br/>
        <w:t xml:space="preserve">a. variant în timp  </w:t>
        <w:br/>
        <w:t xml:space="preserve">b. analogic  şi stabil  </w:t>
        <w:br/>
        <w:t xml:space="preserve">c. stabil pentru orice valori c şi b </w:t>
        <w:br/>
        <w:t xml:space="preserve">d. un filtru cu răspuns infinit la impuls  </w:t>
        <w:br/>
        <w:t xml:space="preserve"> </w:t>
        <w:br/>
        <w:t xml:space="preserve">5. Semnalul  impuls Dirac  discret este definit  astfel:  </w:t>
        <w:br/>
        <w:t xml:space="preserve">a. 𝛿[𝑛]=1,𝑝𝑒𝑛𝑡𝑟  𝑛=0 ş𝑖 0  î𝑛 𝑟𝑒𝑠𝑡  </w:t>
        <w:br/>
        <w:t xml:space="preserve">b. 𝛿[𝑛]=1,𝑝𝑒𝑛𝑡𝑟  𝑛=1 ş𝑖 0  î𝑛 𝑟𝑒𝑠𝑡  </w:t>
        <w:br/>
        <w:t xml:space="preserve">c. 𝛿[𝑛]=0,𝑝𝑒𝑛𝑡𝑟  𝑛=0 ş𝑖 1  î𝑛 𝑟𝑒𝑠𝑡  </w:t>
        <w:br/>
        <w:t xml:space="preserve">d. 𝛿[𝑛]=1,𝑝𝑒𝑛𝑡𝑟  𝑛≥0 ş𝑖 0  î𝑛 𝑟𝑒𝑠𝑡  </w:t>
        <w:br/>
        <w:t xml:space="preserve"> </w:t>
        <w:br/>
        <w:t xml:space="preserve">6. Comparativ cu filtrele cu răspuns infinit la impuls, sistemele FIR:  </w:t>
        <w:br/>
        <w:t xml:space="preserve">a. au coeficienţi mai puţini  </w:t>
        <w:br/>
        <w:t xml:space="preserve">b. pot fi instabile  </w:t>
        <w:br/>
        <w:t xml:space="preserve">c. sunt proiectate astfel încât să prezinte caracteristică de fază cvasiliniară  </w:t>
        <w:br/>
        <w:t xml:space="preserve">d. sunt proiectate astfel încât să prezinte caracteristică de amplitudine liniară  </w:t>
        <w:br/>
        <w:t>e. nici un răspuns nu este corect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[05.02.2017.pdf, Pagina 2]</w:t>
      </w:r>
    </w:p>
    <w:p>
      <w:r>
        <w:rPr>
          <w:sz w:val="20"/>
        </w:rPr>
        <w:t xml:space="preserve">7. Fie un sistem care prezintă un pol şi un zero dispuşi ca in figura de mai jos. Schiţ aţi caracteristica </w:t>
        <w:br/>
        <w:t xml:space="preserve">de amplitudine a sistemului.  Marcaţi pe grafic valorile relevante.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8. Enumeraţi paşii realizaţi pentru proiectarea unui filtru cu răspuns finit la impuls cu ajutorul </w:t>
        <w:br/>
        <w:t xml:space="preserve">metodei ferestrelor (nu din Matlab).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9. Fie un semnal cosinus discret s[n].  Explicaţi î n  ce condiţii este periodic , cu perioada 2 ?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10.  Numiţi un algoritm de calcul pentru transformata Fourier discretă ?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11. Fie un sistem care prezintă un pol şi un zero dispuşi ca in figura de mai jos. Schiţaţi caracteristica </w:t>
        <w:br/>
        <w:t>de amplitudine a sistemului.  Marcaţi pe grafic valorile relevante.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[05.02.2017.pdf, Pagina 3]</w:t>
      </w:r>
    </w:p>
    <w:p>
      <w:r>
        <w:rPr>
          <w:sz w:val="20"/>
        </w:rPr>
        <w:t xml:space="preserve">12. Fie un semnal ul cu funcţia de densitate spectrală din figura de mai jos.  Care dintre valorile de mai </w:t>
        <w:br/>
        <w:t xml:space="preserve">jos reprezintă o frecvenţă de eşantionare corespunzătoare?  </w:t>
        <w:br/>
        <w:t xml:space="preserve">a. 500 Hz </w:t>
        <w:br/>
        <w:t xml:space="preserve">b. 1500  Hz </w:t>
        <w:br/>
        <w:t xml:space="preserve">c. 2400 Hz  </w:t>
        <w:br/>
        <w:t xml:space="preserve">d. 3000 Hz  </w:t>
        <w:br/>
        <w:t xml:space="preserve"> </w:t>
        <w:br/>
        <w:t xml:space="preserve"> </w:t>
        <w:br/>
        <w:t xml:space="preserve">13. Enunţaţi teorema  convoluţie i a transformatei Fourier în timp discret  (inclusiv expresia </w:t>
        <w:br/>
        <w:t xml:space="preserve">matematică)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14. Enumeraţi 3 tipuri de filtre, în funcţie de caracteristica de amplitudine ale acestora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15. Cum se numeşte mulţimea de valori ale lui z, pentru care transformata z a unui semnal x[n], X(z) </w:t>
        <w:br/>
        <w:t xml:space="preserve">este finită.  </w:t>
        <w:br/>
        <w:t xml:space="preserve"> </w:t>
        <w:br/>
        <w:t xml:space="preserve"> </w:t>
        <w:br/>
        <w:t xml:space="preserve"> </w:t>
        <w:br/>
        <w:t xml:space="preserve">16. Schiţaţi  spectrul de amplitudini al unui semnal continuu x(t), ştiind că perioada semnalului este 30 </w:t>
        <w:br/>
        <w:t xml:space="preserve">Hz, componenta fundamentală are amplitudine 1, componenta de curent continuu este zero, iar </w:t>
        <w:br/>
        <w:t xml:space="preserve">valorile armonicelor scad cu 10%  odată cu creşterea frecvenţei.  </w:t>
        <w:br/>
        <w:t xml:space="preserve"> </w:t>
        <w:br/>
        <w:t>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[05.02.2017.pdf, Pagina 4]</w:t>
      </w:r>
    </w:p>
    <w:p>
      <w:r>
        <w:rPr>
          <w:sz w:val="20"/>
        </w:rPr>
        <w:t xml:space="preserve">17. Care sunt principalele caracteristici ale unui filtru anti -aliere  (folosit la intrarea unui convertor </w:t>
        <w:br/>
        <w:t xml:space="preserve">analog -digital )? </w:t>
        <w:br/>
        <w:t xml:space="preserve">a. modifică  banda  de frecvenţe a  semnalului astfel încât să nu fie mai mare decât jumătate din </w:t>
        <w:br/>
        <w:t xml:space="preserve">inversul perioadei de eşantionare  </w:t>
        <w:br/>
        <w:t xml:space="preserve">b. modifică banda de frecvenţe a semnalului astfel încât să nu fie mai mare decât frecvenţa de </w:t>
        <w:br/>
        <w:t xml:space="preserve">eşantionare  </w:t>
        <w:br/>
        <w:t xml:space="preserve">c. modifică banda de frecvenţe a semnalului astfel încât să fie mai mare decât de două ori </w:t>
        <w:br/>
        <w:t xml:space="preserve">inversul perioadei de eşantionare   </w:t>
        <w:br/>
        <w:t xml:space="preserve">d. a şi b  </w:t>
        <w:br/>
        <w:t xml:space="preserve">e. nici un răspuns, dint re cele anterioare, nu este corect   </w:t>
        <w:br/>
        <w:t xml:space="preserve"> </w:t>
        <w:br/>
        <w:t xml:space="preserve">18. Care operaţii trebuie realizate pentru  reeşantionarea unui semnal discret cu un factor raţional </w:t>
        <w:br/>
        <w:t xml:space="preserve">(ex. modificarea frecvenţei de eşantionare de la 48000 Hz la 10000 Hz )? </w:t>
        <w:br/>
        <w:t xml:space="preserve">a. interpolare  </w:t>
        <w:br/>
        <w:t xml:space="preserve">b. decimare  </w:t>
        <w:br/>
        <w:t xml:space="preserve">c. decimare şi interpolare  </w:t>
        <w:br/>
        <w:t xml:space="preserve">d. nici un răspuns nu este corect  </w:t>
        <w:br/>
        <w:t xml:space="preserve"> </w:t>
        <w:br/>
        <w:t xml:space="preserve">19. Se generează spectrul de amplitudini al unui semnal sinusoidal în 256 de puncte. Care este </w:t>
        <w:br/>
        <w:t xml:space="preserve">frecvenţa semnalului dacă spectrul de amplitudini are valoarea maximă la eşantionul 38 iar </w:t>
        <w:br/>
        <w:t xml:space="preserve">frecvenţa de eşantionare este 20480 Hz?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20. Explicaţi pe scurt în ce condiţii se poate calcula convoluţia liniară cu ajutorul  convoluţi ei circular 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05.09.2019</w:t>
      </w:r>
    </w:p>
    <w:p>
      <w:r>
        <w:rPr>
          <w:i/>
          <w:color w:val="666666"/>
          <w:sz w:val="18"/>
        </w:rPr>
        <w:t>[05.09.2019.pdf, Pagina 1]</w:t>
      </w:r>
    </w:p>
    <w:p>
      <w:r>
        <w:rPr>
          <w:sz w:val="20"/>
        </w:rPr>
        <w:t xml:space="preserve">Test la prelucrarea numerică a semnalelor  </w:t>
        <w:br/>
        <w:t xml:space="preserve">05.09.201 9 </w:t>
        <w:br/>
        <w:t xml:space="preserve"> </w:t>
        <w:br/>
        <w:t xml:space="preserve"> </w:t>
        <w:br/>
        <w:t xml:space="preserve">1. Se dă semnalul s(t) în figura 2.  </w:t>
        <w:br/>
        <w:t xml:space="preserve">a) Să se exprime semnalul s(t) în funcție de semnalul treaptă unitate u(t) și de semnalul rampă </w:t>
        <w:br/>
        <w:t xml:space="preserve">r(t) (vezi figura 1) . </w:t>
        <w:br/>
        <w:t xml:space="preserve"> </w:t>
        <w:br/>
        <w:t xml:space="preserve">Figura 1  </w:t>
        <w:br/>
        <w:t xml:space="preserve"> </w:t>
        <w:br/>
        <w:t xml:space="preserve"> </w:t>
        <w:br/>
        <w:t xml:space="preserve">Figura 2  </w:t>
        <w:br/>
        <w:t xml:space="preserve">b) Să se schițeze s( 1-t/2). </w:t>
        <w:br/>
        <w:t xml:space="preserve"> </w:t>
        <w:br/>
        <w:t xml:space="preserve"> </w:t>
        <w:br/>
        <w:t xml:space="preserve">2. Să se calculeze funcția de densitate spectrală (transformata Fourier) a semnalului din relația (1) </w:t>
        <w:br/>
        <w:t xml:space="preserve">și să se reprezinte grafic modulul și faza acesteia.  </w:t>
        <w:br/>
        <w:t xml:space="preserve"> </w:t>
        <w:br/>
        <w:t xml:space="preserve">𝑠(𝑡)={1,𝑡 ∈[− 𝜏,0]  </w:t>
        <w:br/>
        <w:t xml:space="preserve">0,î𝑛 𝑟𝑒𝑠𝑡 (1)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0 </w:t>
        <w:br/>
        <w:t xml:space="preserve">1 </w:t>
        <w:br/>
        <w:t xml:space="preserve">t </w:t>
        <w:br/>
        <w:t xml:space="preserve">u(t) </w:t>
        <w:br/>
        <w:t xml:space="preserve"> r(t) </w:t>
        <w:br/>
        <w:t>-1 0 1 2 3 4 5 6 7 8 9 10-1012345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la prelucrarea numerică a semnalelor  </w:t>
        <w:br/>
        <w:t xml:space="preserve">05.09.201 9 </w:t>
        <w:br/>
        <w:t xml:space="preserve"> </w:t>
        <w:br/>
        <w:t xml:space="preserve"> </w:t>
        <w:br/>
        <w:t xml:space="preserve">1. Se dă semnalul s(t) în figura 2.  </w:t>
        <w:br/>
        <w:t xml:space="preserve">a) Să se exprime semnalul s(t) în funcție de semnalul treaptă unitate u(t) și de semnalul rampă </w:t>
        <w:br/>
        <w:t xml:space="preserve">r(t) (vezi figura 1) . </w:t>
        <w:br/>
        <w:t xml:space="preserve"> </w:t>
        <w:br/>
        <w:t xml:space="preserve">Figura 1  </w:t>
        <w:br/>
        <w:t xml:space="preserve"> </w:t>
        <w:br/>
        <w:t xml:space="preserve"> </w:t>
        <w:br/>
        <w:t xml:space="preserve">Figura 2  </w:t>
        <w:br/>
        <w:t xml:space="preserve">b) Să se schițeze s( 1-t/2). </w:t>
        <w:br/>
        <w:t xml:space="preserve"> </w:t>
        <w:br/>
        <w:t xml:space="preserve"> </w:t>
        <w:br/>
        <w:t xml:space="preserve">2. Să se calculeze funcția de densitate spectrală (transformata Fourier) a semnalului din relația (1) </w:t>
        <w:br/>
        <w:t xml:space="preserve">și să se reprezinte grafic modulul și faza acesteia.  </w:t>
        <w:br/>
        <w:t xml:space="preserve"> </w:t>
        <w:br/>
        <w:t xml:space="preserve">𝑠(𝑡)={1,𝑡 ∈[− 𝜏,0]  </w:t>
        <w:br/>
        <w:t xml:space="preserve">0,î𝑛 𝑟𝑒𝑠𝑡 (1)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0 </w:t>
        <w:br/>
        <w:t xml:space="preserve">1 </w:t>
        <w:br/>
        <w:t xml:space="preserve">t </w:t>
        <w:br/>
        <w:t xml:space="preserve">u(t) </w:t>
        <w:br/>
        <w:t xml:space="preserve"> r(t) </w:t>
        <w:br/>
        <w:t>-1 0 1 2 3 4 5 6 7 8 9 10-1012345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[05.09.2019.pdf, Pagina 2]</w:t>
      </w:r>
    </w:p>
    <w:p>
      <w:r>
        <w:rPr>
          <w:sz w:val="20"/>
        </w:rPr>
        <w:t xml:space="preserve">3. Se dă sistemul caracterizat de funcția de transfer din relația ( 2). Să se schițeze diagrama Bode </w:t>
        <w:br/>
        <w:t xml:space="preserve">(amplitudine și fază).  </w:t>
        <w:br/>
        <w:t xml:space="preserve"> </w:t>
        <w:br/>
        <w:t>𝐻(𝑠)=100000 ∙(𝑠+10)3</w:t>
        <w:br/>
        <w:t xml:space="preserve">𝑠∙(𝑠+100 )∙(𝑠+1000 𝑗)∙(𝑠−1000 𝑗) (2) </w:t>
        <w:br/>
        <w:t xml:space="preserve"> </w:t>
        <w:br/>
        <w:t xml:space="preserve"> </w:t>
        <w:br/>
        <w:t xml:space="preserve">4. Să explice proprietatea de liniaritate a unui sistem și să se prezinte un exemplu de sistem liniar </w:t>
        <w:br/>
        <w:t xml:space="preserve">(relația de intrare -ieșire).  </w:t>
        <w:br/>
        <w:t xml:space="preserve"> </w:t>
        <w:br/>
        <w:t xml:space="preserve"> </w:t>
        <w:br/>
        <w:t xml:space="preserve">5. Ce semnal elementar aplicat la intrarea unui sistem numeric liniar și invariant produce la ieșirea </w:t>
        <w:br/>
        <w:t xml:space="preserve">acestui sistem funcția pondere ? Se va scrie atât denumirea semnalului cât și expresia </w:t>
        <w:br/>
        <w:t xml:space="preserve">matematică.   </w:t>
        <w:br/>
        <w:t xml:space="preserve"> </w:t>
        <w:br/>
        <w:t xml:space="preserve"> </w:t>
        <w:br/>
        <w:t xml:space="preserve">6. Fie un semnal analogic cu funcția de densitate spectrală ca în figura următoare. Acest semnal </w:t>
        <w:br/>
        <w:t xml:space="preserve">urmează a fi aplicat la intrarea unui convertor analog numeric , cu frecventa de eșantionare de 5 </w:t>
        <w:br/>
        <w:t xml:space="preserve">KHz. Cum trebuie prelucrat   semnalul astfel încât să poată fi înregistrat cu ajutorul </w:t>
        <w:br/>
        <w:t xml:space="preserve">convertorului?  </w:t>
        <w:br/>
        <w:t xml:space="preserve"> </w:t>
        <w:br/>
        <w:t xml:space="preserve"> </w:t>
        <w:br/>
        <w:t xml:space="preserve">7. Cum se poate analiza stabilitatea ( din punct de vedere  energetic) a unui sistem analogic ? </w:t>
        <w:br/>
        <w:t xml:space="preserve"> </w:t>
        <w:br/>
        <w:t xml:space="preserve">8. Să se calculeze coeficienții spectrali ai semnalului periodic  (cu perioada T)  din relația (3) și să se </w:t>
        <w:br/>
        <w:t xml:space="preserve">reprezinte grafic modulul și faza acestora.  </w:t>
        <w:br/>
        <w:t>𝑠(𝑡)=∑ 𝛿(𝑡−𝑝𝑇)∞</w:t>
        <w:br/>
        <w:t>𝑝=−∞ (3)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3. Se dă sistemul caracterizat de funcția de transfer din relația ( 2). Să se schițeze diagrama Bode </w:t>
        <w:br/>
        <w:t xml:space="preserve">(amplitudine și fază).  </w:t>
        <w:br/>
        <w:t xml:space="preserve"> </w:t>
        <w:br/>
        <w:t>𝐻(𝑠)=100000 ∙(𝑠+10)3</w:t>
        <w:br/>
        <w:t xml:space="preserve">𝑠∙(𝑠+100 )∙(𝑠+1000 𝑗)∙(𝑠−1000 𝑗) (2) </w:t>
        <w:br/>
        <w:t xml:space="preserve"> </w:t>
        <w:br/>
        <w:t xml:space="preserve"> </w:t>
        <w:br/>
        <w:t xml:space="preserve">4. Să explice proprietatea de liniaritate a unui sistem și să se prezinte un exemplu de sistem liniar </w:t>
        <w:br/>
        <w:t xml:space="preserve">(relația de intrare -ieșire).  </w:t>
        <w:br/>
        <w:t xml:space="preserve"> </w:t>
        <w:br/>
        <w:t xml:space="preserve"> </w:t>
        <w:br/>
        <w:t xml:space="preserve">5. Ce semnal elementar aplicat la intrarea unui sistem numeric liniar și invariant produce la ieșirea </w:t>
        <w:br/>
        <w:t xml:space="preserve">acestui sistem funcția pondere ? Se va scrie atât denumirea semnalului cât și expresia </w:t>
        <w:br/>
        <w:t xml:space="preserve">matematică.   </w:t>
        <w:br/>
        <w:t xml:space="preserve"> </w:t>
        <w:br/>
        <w:t xml:space="preserve"> </w:t>
        <w:br/>
        <w:t xml:space="preserve">6. Fie un semnal analogic cu funcția de densitate spectrală ca în figura următoare. Acest semnal </w:t>
        <w:br/>
        <w:t xml:space="preserve">urmează a fi aplicat la intrarea unui convertor analog numeric , cu frecventa de eșantionare de 5 </w:t>
        <w:br/>
        <w:t xml:space="preserve">KHz. Cum trebuie prelucrat   semnalul astfel încât să poată fi înregistrat cu ajutorul </w:t>
        <w:br/>
        <w:t xml:space="preserve">convertorului?  </w:t>
        <w:br/>
        <w:t xml:space="preserve"> </w:t>
        <w:br/>
        <w:t xml:space="preserve"> </w:t>
        <w:br/>
        <w:t xml:space="preserve">7. Cum se poate analiza stabilitatea ( din punct de vedere  energetic) a unui sistem analogic ? </w:t>
        <w:br/>
        <w:t xml:space="preserve"> </w:t>
        <w:br/>
        <w:t xml:space="preserve">8. Să se calculeze coeficienții spectrali ai semnalului periodic  (cu perioada T)  din relația (3) și să se </w:t>
        <w:br/>
        <w:t xml:space="preserve">reprezinte grafic modulul și faza acestora.  </w:t>
        <w:br/>
        <w:t>𝑠(𝑡)=∑ 𝛿(𝑡−𝑝𝑇)∞</w:t>
        <w:br/>
        <w:t>𝑝=−∞ (3)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06.02.2017 (2)</w:t>
      </w:r>
    </w:p>
    <w:p>
      <w:r>
        <w:rPr>
          <w:i/>
          <w:color w:val="666666"/>
          <w:sz w:val="18"/>
        </w:rPr>
        <w:t>[06.02.2017 (2).pdf, Pagina 1]</w:t>
      </w:r>
    </w:p>
    <w:p>
      <w:r>
        <w:rPr>
          <w:sz w:val="20"/>
        </w:rPr>
        <w:t xml:space="preserve">Test la prelucrarea numerică a semnalelor  </w:t>
        <w:br/>
        <w:t xml:space="preserve">V2 </w:t>
        <w:br/>
        <w:t xml:space="preserve">06.02.2017  </w:t>
        <w:br/>
        <w:t xml:space="preserve"> </w:t>
        <w:br/>
        <w:t xml:space="preserve">1. Fie un semnal numeric , periodic, cu perioada  0.06.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Funcţia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3. Se da un semnal numeric periodic. Știind ca intr -o perioada sunt 30 de eșantioane iar frecvenţa </w:t>
        <w:br/>
        <w:t xml:space="preserve">fundamentală a semnalului este de 900 Hz, care este frecvenţ a de eșantionare?  </w:t>
        <w:br/>
        <w:t xml:space="preserve"> </w:t>
        <w:br/>
        <w:t xml:space="preserve"> </w:t>
        <w:br/>
        <w:t xml:space="preserve">4. Funcţia de transfer a unui  sistem numeric cu fază liniară poate fi exprimat astfel:  </w:t>
        <w:br/>
        <w:t xml:space="preserve">a. 𝐻(𝑒𝑗𝜔)=𝐴0𝑒𝑗(𝛼𝜔2+𝛽) </w:t>
        <w:br/>
        <w:t xml:space="preserve">b. 𝐻(𝑒𝑗𝜔)=𝐴02𝑒𝑗(𝛼𝜔+𝛽) </w:t>
        <w:br/>
        <w:t xml:space="preserve">c. 𝐻(𝑒𝑗𝜔)=𝐴02𝑒𝑗(𝛼𝜔+𝛽𝜔3) </w:t>
        <w:br/>
        <w:t xml:space="preserve">d. Niciun răspuns nu este corect  </w:t>
        <w:br/>
        <w:t xml:space="preserve"> </w:t>
        <w:br/>
        <w:t xml:space="preserve">5. Interpolarea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Planul S şi planul z sunt conectate prin intermediul relaţiei  </w:t>
        <w:br/>
        <w:t xml:space="preserve">a. 𝑧=𝑒𝑠𝑡 </w:t>
        <w:br/>
        <w:t xml:space="preserve">b. 𝑧=𝑒−𝑠𝑡 </w:t>
        <w:br/>
        <w:t xml:space="preserve">c. 𝑧=𝑒−𝑗𝜔 </w:t>
        <w:br/>
        <w:t xml:space="preserve">d. 𝜔=𝑧−𝑗𝑠 </w:t>
        <w:br/>
        <w:t xml:space="preserve"> </w:t>
        <w:br/>
        <w:t xml:space="preserve">9. Fie un semnal cu frecvenţa maximă de 500 Hz. Care dintre valorile de mai jos reprezintă o </w:t>
        <w:br/>
        <w:t xml:space="preserve">frecvenţă de eşantionare corespunzătoare?  </w:t>
        <w:br/>
        <w:t xml:space="preserve">a. 250 Hz  </w:t>
        <w:br/>
        <w:t>b. 500 Hz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la prelucrarea numerică a semnalelor  </w:t>
        <w:br/>
        <w:t xml:space="preserve">V2 </w:t>
        <w:br/>
        <w:t xml:space="preserve">06.02.2017  </w:t>
        <w:br/>
        <w:t xml:space="preserve"> </w:t>
        <w:br/>
        <w:t xml:space="preserve">1. Fie un semnal numeric , periodic, cu perioada  0.06.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Funcţia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3. Se da un semnal numeric periodic. Știind ca intr -o perioada sunt 30 de eșantioane iar frecvenţa </w:t>
        <w:br/>
        <w:t xml:space="preserve">fundamentală a semnalului este de 900 Hz, care este frecvenţ a de eșantionare?  </w:t>
        <w:br/>
        <w:t xml:space="preserve"> </w:t>
        <w:br/>
        <w:t xml:space="preserve"> </w:t>
        <w:br/>
        <w:t xml:space="preserve">4. Funcţia de transfer a unui  sistem numeric cu fază liniară poate fi exprimat astfel:  </w:t>
        <w:br/>
        <w:t xml:space="preserve">a. 𝐻(𝑒𝑗𝜔)=𝐴0𝑒𝑗(𝛼𝜔2+𝛽) </w:t>
        <w:br/>
        <w:t xml:space="preserve">b. 𝐻(𝑒𝑗𝜔)=𝐴02𝑒𝑗(𝛼𝜔+𝛽) </w:t>
        <w:br/>
        <w:t xml:space="preserve">c. 𝐻(𝑒𝑗𝜔)=𝐴02𝑒𝑗(𝛼𝜔+𝛽𝜔3) </w:t>
        <w:br/>
        <w:t xml:space="preserve">d. Niciun răspuns nu este corect  </w:t>
        <w:br/>
        <w:t xml:space="preserve"> </w:t>
        <w:br/>
        <w:t xml:space="preserve">5. Interpolarea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Planul S şi planul z sunt conectate prin intermediul relaţiei  </w:t>
        <w:br/>
        <w:t xml:space="preserve">a. 𝑧=𝑒𝑠𝑡 </w:t>
        <w:br/>
        <w:t xml:space="preserve">b. 𝑧=𝑒−𝑠𝑡 </w:t>
        <w:br/>
        <w:t xml:space="preserve">c. 𝑧=𝑒−𝑗𝜔 </w:t>
        <w:br/>
        <w:t xml:space="preserve">d. 𝜔=𝑧−𝑗𝑠 </w:t>
        <w:br/>
        <w:t xml:space="preserve"> </w:t>
        <w:br/>
        <w:t xml:space="preserve">9. Fie un semnal cu frecvenţa maximă de 500 Hz. Care dintre valorile de mai jos reprezintă o </w:t>
        <w:br/>
        <w:t xml:space="preserve">frecvenţă de eşantionare corespunzătoare?  </w:t>
        <w:br/>
        <w:t xml:space="preserve">a. 250 Hz  </w:t>
        <w:br/>
        <w:t>b. 500 Hz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[06.02.2017 (2).pdf, Pagina 2]</w:t>
      </w:r>
    </w:p>
    <w:p>
      <w:r>
        <w:rPr>
          <w:sz w:val="20"/>
        </w:rPr>
        <w:t xml:space="preserve">c. 3000 Hz  </w:t>
        <w:br/>
        <w:t xml:space="preserve">d. 1200 Hz  </w:t>
        <w:br/>
        <w:t xml:space="preserve"> </w:t>
        <w:br/>
        <w:t xml:space="preserve">10. Filtrele cu răspuns finit la impuls:  </w:t>
        <w:br/>
        <w:t xml:space="preserve">a. nu sunt recursive  </w:t>
        <w:br/>
        <w:t xml:space="preserve">b. sunt recursive  </w:t>
        <w:br/>
        <w:t xml:space="preserve">c. au feed -back  </w:t>
        <w:br/>
        <w:t>d. niciun răspuns nu este corect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06.02.2017</w:t>
      </w:r>
    </w:p>
    <w:p>
      <w:r>
        <w:rPr>
          <w:i/>
          <w:color w:val="666666"/>
          <w:sz w:val="18"/>
        </w:rPr>
        <w:t>[06.02.2017.pdf, Pagina 1]</w:t>
      </w:r>
    </w:p>
    <w:p>
      <w:r>
        <w:rPr>
          <w:sz w:val="20"/>
        </w:rPr>
        <w:t xml:space="preserve">Test  la prelucrarea numerică a semnalelor  </w:t>
        <w:br/>
        <w:t xml:space="preserve">V1 </w:t>
        <w:br/>
        <w:t xml:space="preserve">06.02.2017  </w:t>
        <w:br/>
        <w:t xml:space="preserve"> </w:t>
        <w:br/>
        <w:t xml:space="preserve">1. Fie un semnal numeric , periodic, cu perioada  0.01.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2. Prin aplicarea transformatei Fourier discrete unui semnal discret s[n] rezultă:  </w:t>
        <w:br/>
        <w:t xml:space="preserve">a. o reprezentare discretă, în frecvenţă, a semnalului s[n]  </w:t>
        <w:br/>
        <w:t xml:space="preserve">b. un semnal analogic  </w:t>
        <w:br/>
        <w:t xml:space="preserve">c. eşantioane ale transformatei Hilbert  </w:t>
        <w:br/>
        <w:t xml:space="preserve">d. niciun răspuns din cele precedente nu este corect  </w:t>
        <w:br/>
        <w:t xml:space="preserve"> </w:t>
        <w:br/>
        <w:t xml:space="preserve">3. Se da un semnal numeric periodic. Știind ca intr -o perioada sunt 20 de eșantioane iar frecvenţa </w:t>
        <w:br/>
        <w:t xml:space="preserve">semnalului este de 500 Hz, care este frecventa de eșantionare?  </w:t>
        <w:br/>
        <w:t xml:space="preserve"> </w:t>
        <w:br/>
        <w:t xml:space="preserve"> </w:t>
        <w:br/>
        <w:t xml:space="preserve"> </w:t>
        <w:br/>
        <w:t xml:space="preserve">4. Sistemul descris prin funcţia de transfer 𝐻(𝑧)=𝑐0+𝑐1𝑧−1+𝑐2𝑧−2 este:  </w:t>
        <w:br/>
        <w:t xml:space="preserve">a. liniar  </w:t>
        <w:br/>
        <w:t xml:space="preserve">b. analogic  </w:t>
        <w:br/>
        <w:t xml:space="preserve">c. inversabil şi stabil pentru orice valori c </w:t>
        <w:br/>
        <w:t xml:space="preserve">d. un filtru cu răspuns infinit la impuls  </w:t>
        <w:br/>
        <w:t xml:space="preserve"> </w:t>
        <w:br/>
        <w:t xml:space="preserve">5. Funcţia impuls discretă (impuls Dirac) este definită astfel:  </w:t>
        <w:br/>
        <w:t xml:space="preserve">a. 𝛿[𝑛]=1,𝑝𝑒𝑛𝑡𝑟  𝑛=0 ş𝑖 0  î𝑛 𝑟𝑒𝑠𝑡  </w:t>
        <w:br/>
        <w:t xml:space="preserve">b. 𝛿[𝑛]=1,𝑝𝑒𝑛𝑡𝑟  𝑛=1 ş𝑖 0  î𝑛 𝑟𝑒𝑠𝑡  </w:t>
        <w:br/>
        <w:t xml:space="preserve">c. 𝛿[𝑛]=0,𝑝𝑒𝑛𝑡𝑟  𝑛=0 ş𝑖 1  î𝑛 𝑟𝑒𝑠𝑡  </w:t>
        <w:br/>
        <w:t xml:space="preserve">d. 𝛿[𝑛]=1,𝑝𝑒𝑛𝑡𝑟  𝑛≥0 ş𝑖 0  î𝑛 𝑟𝑒𝑠𝑡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Decimarea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9. Fie un semnal cu frecvenţa maximă de 300 Hz. Care dintre valorile de mai jos reprezintă o </w:t>
        <w:br/>
        <w:t xml:space="preserve">frecvenţă de eşantionare corespunzătoare?  </w:t>
        <w:br/>
        <w:t xml:space="preserve">a. 150 Hz  </w:t>
        <w:br/>
        <w:t>b. 300 Hz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 la prelucrarea numerică a semnalelor  </w:t>
        <w:br/>
        <w:t xml:space="preserve">V1 </w:t>
        <w:br/>
        <w:t xml:space="preserve">06.02.2017  </w:t>
        <w:br/>
        <w:t xml:space="preserve"> </w:t>
        <w:br/>
        <w:t xml:space="preserve">1. Fie un semnal numeric , periodic, cu perioada  0.01.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2. Prin aplicarea transformatei Fourier discrete unui semnal discret s[n] rezultă:  </w:t>
        <w:br/>
        <w:t xml:space="preserve">a. o reprezentare discretă, în frecvenţă, a semnalului s[n]  </w:t>
        <w:br/>
        <w:t xml:space="preserve">b. un semnal analogic  </w:t>
        <w:br/>
        <w:t xml:space="preserve">c. eşantioane ale transformatei Hilbert  </w:t>
        <w:br/>
        <w:t xml:space="preserve">d. niciun răspuns din cele precedente nu este corect  </w:t>
        <w:br/>
        <w:t xml:space="preserve"> </w:t>
        <w:br/>
        <w:t xml:space="preserve">3. Se da un semnal numeric periodic. Știind ca intr -o perioada sunt 20 de eșantioane iar frecvenţa </w:t>
        <w:br/>
        <w:t xml:space="preserve">semnalului este de 500 Hz, care este frecventa de eșantionare?  </w:t>
        <w:br/>
        <w:t xml:space="preserve"> </w:t>
        <w:br/>
        <w:t xml:space="preserve"> </w:t>
        <w:br/>
        <w:t xml:space="preserve"> </w:t>
        <w:br/>
        <w:t xml:space="preserve">4. Sistemul descris prin funcţia de transfer 𝐻(𝑧)=𝑐0+𝑐1𝑧−1+𝑐2𝑧−2 este:  </w:t>
        <w:br/>
        <w:t xml:space="preserve">a. liniar  </w:t>
        <w:br/>
        <w:t xml:space="preserve">b. analogic  </w:t>
        <w:br/>
        <w:t xml:space="preserve">c. inversabil şi stabil pentru orice valori c </w:t>
        <w:br/>
        <w:t xml:space="preserve">d. un filtru cu răspuns infinit la impuls  </w:t>
        <w:br/>
        <w:t xml:space="preserve"> </w:t>
        <w:br/>
        <w:t xml:space="preserve">5. Funcţia impuls discretă (impuls Dirac) este definită astfel:  </w:t>
        <w:br/>
        <w:t xml:space="preserve">a. 𝛿[𝑛]=1,𝑝𝑒𝑛𝑡𝑟  𝑛=0 ş𝑖 0  î𝑛 𝑟𝑒𝑠𝑡  </w:t>
        <w:br/>
        <w:t xml:space="preserve">b. 𝛿[𝑛]=1,𝑝𝑒𝑛𝑡𝑟  𝑛=1 ş𝑖 0  î𝑛 𝑟𝑒𝑠𝑡  </w:t>
        <w:br/>
        <w:t xml:space="preserve">c. 𝛿[𝑛]=0,𝑝𝑒𝑛𝑡𝑟  𝑛=0 ş𝑖 1  î𝑛 𝑟𝑒𝑠𝑡  </w:t>
        <w:br/>
        <w:t xml:space="preserve">d. 𝛿[𝑛]=1,𝑝𝑒𝑛𝑡𝑟  𝑛≥0 ş𝑖 0  î𝑛 𝑟𝑒𝑠𝑡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Decimarea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9. Fie un semnal cu frecvenţa maximă de 300 Hz. Care dintre valorile de mai jos reprezintă o </w:t>
        <w:br/>
        <w:t xml:space="preserve">frecvenţă de eşantionare corespunzătoare?  </w:t>
        <w:br/>
        <w:t xml:space="preserve">a. 150 Hz  </w:t>
        <w:br/>
        <w:t>b. 300 Hz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[06.02.2017.pdf, Pagina 2]</w:t>
      </w:r>
    </w:p>
    <w:p>
      <w:r>
        <w:rPr>
          <w:sz w:val="20"/>
        </w:rPr>
        <w:t xml:space="preserve">c. 2400 Hz  </w:t>
        <w:br/>
        <w:t xml:space="preserve">d. 800 Hz  </w:t>
        <w:br/>
        <w:t xml:space="preserve"> </w:t>
        <w:br/>
        <w:t xml:space="preserve">10. Comparativ cu filtrele cu răspuns infinit la impuls, sistemele FIR sunt:  </w:t>
        <w:br/>
        <w:t xml:space="preserve">a. Stabile  </w:t>
        <w:br/>
        <w:t xml:space="preserve">b. Instabile  </w:t>
        <w:br/>
        <w:t xml:space="preserve">c. Întotdeauna stabile  </w:t>
        <w:br/>
        <w:t>d. Neliniare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 xml:space="preserve">Exercițiu: 06.02.2017rez </w:t>
      </w:r>
    </w:p>
    <w:p>
      <w:r>
        <w:rPr>
          <w:i/>
          <w:color w:val="666666"/>
          <w:sz w:val="18"/>
        </w:rPr>
        <w:t>[06.02.2017rez .pdf, Pagina 1]</w:t>
      </w:r>
    </w:p>
    <w:p>
      <w:r>
        <w:rPr>
          <w:sz w:val="20"/>
        </w:rPr>
        <w:t xml:space="preserve">Test  la prelucrarea numerică a semnalelor  </w:t>
        <w:br/>
        <w:t xml:space="preserve">V1 </w:t>
        <w:br/>
        <w:t xml:space="preserve">06.02.2017  </w:t>
        <w:br/>
        <w:t xml:space="preserve"> </w:t>
        <w:br/>
        <w:t xml:space="preserve">1. Fie un semnal numeric , periodic, cu perioada  0.01.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2. Prin aplicarea transformatei Fourier discrete unui semnal discret s[n] rezultă:  </w:t>
        <w:br/>
        <w:t xml:space="preserve">a. o reprezentare discretă, în frecvenţă, a semnalului s[n]  </w:t>
        <w:br/>
        <w:t xml:space="preserve">b. un semnal analogic  </w:t>
        <w:br/>
        <w:t xml:space="preserve">c. eşantioane ale transformatei Hilbert  </w:t>
        <w:br/>
        <w:t xml:space="preserve">d. niciun răspuns din cele precedente nu este corect  </w:t>
        <w:br/>
        <w:t xml:space="preserve"> </w:t>
        <w:br/>
        <w:t xml:space="preserve">3. Se da un semnal numeric periodic. Știind ca intr -o perioada sunt 20 de eșantioane iar frecvenţa </w:t>
        <w:br/>
        <w:t xml:space="preserve">semnalului este de 500 Hz, care este frecventa de eșantionare?  </w:t>
        <w:br/>
        <w:t xml:space="preserve"> </w:t>
        <w:br/>
        <w:t xml:space="preserve"> </w:t>
        <w:br/>
        <w:t xml:space="preserve"> </w:t>
        <w:br/>
        <w:t xml:space="preserve">4. Sistemul descris prin funcţia de transfer 𝐻(𝑧)=𝑐0+𝑐1𝑧−1+𝑐2𝑧−2 este:  </w:t>
        <w:br/>
        <w:t xml:space="preserve">a. liniar  </w:t>
        <w:br/>
        <w:t xml:space="preserve">b. analogic  </w:t>
        <w:br/>
        <w:t xml:space="preserve">c. inversabil şi stabil pentru orice valori c </w:t>
        <w:br/>
        <w:t xml:space="preserve">d. un filtru cu răspuns infinit la impuls  </w:t>
        <w:br/>
        <w:t xml:space="preserve"> </w:t>
        <w:br/>
        <w:t xml:space="preserve">5. Funcţia impuls discretă (impuls Dirac) este definită astfel:  </w:t>
        <w:br/>
        <w:t xml:space="preserve">a. 𝛿[𝑛]=1,𝑝𝑒𝑛𝑡𝑟  𝑛=0 ş𝑖 0  î𝑛 𝑟𝑒𝑠𝑡  </w:t>
        <w:br/>
        <w:t xml:space="preserve">b. 𝛿[𝑛]=1,𝑝𝑒𝑛𝑡𝑟  𝑛=1 ş𝑖 0  î𝑛 𝑟𝑒𝑠𝑡  </w:t>
        <w:br/>
        <w:t xml:space="preserve">c. 𝛿[𝑛]=0,𝑝𝑒𝑛𝑡𝑟  𝑛=0 ş𝑖 1  î𝑛 𝑟𝑒𝑠𝑡  </w:t>
        <w:br/>
        <w:t xml:space="preserve">d. 𝛿[𝑛]=1,𝑝𝑒𝑛𝑡𝑟  𝑛≥0 ş𝑖 0  î𝑛 𝑟𝑒𝑠𝑡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Decimarea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9. Fie un semnal cu frecvenţa maximă de 300 Hz. Care dintre valorile de mai jos reprezintă o </w:t>
        <w:br/>
        <w:t xml:space="preserve">frecvenţă de eşantionare corespunzătoare?  </w:t>
        <w:br/>
        <w:t xml:space="preserve">a. 150 Hz  </w:t>
        <w:br/>
        <w:t>b. 300 Hz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 la prelucrarea numerică a semnalelor  </w:t>
        <w:br/>
        <w:t xml:space="preserve">V1 </w:t>
        <w:br/>
        <w:t xml:space="preserve">06.02.2017  </w:t>
        <w:br/>
        <w:t xml:space="preserve"> </w:t>
        <w:br/>
        <w:t xml:space="preserve">1. Fie un semnal numeric , periodic, cu perioada  0.01.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2. Prin aplicarea transformatei Fourier discrete unui semnal discret s[n] rezultă:  </w:t>
        <w:br/>
        <w:t xml:space="preserve">a. o reprezentare discretă, în frecvenţă, a semnalului s[n]  </w:t>
        <w:br/>
        <w:t xml:space="preserve">b. un semnal analogic  </w:t>
        <w:br/>
        <w:t xml:space="preserve">c. eşantioane ale transformatei Hilbert  </w:t>
        <w:br/>
        <w:t xml:space="preserve">d. niciun răspuns din cele precedente nu este corect  </w:t>
        <w:br/>
        <w:t xml:space="preserve"> </w:t>
        <w:br/>
        <w:t xml:space="preserve">3. Se da un semnal numeric periodic. Știind ca intr -o perioada sunt 20 de eșantioane iar frecvenţa </w:t>
        <w:br/>
        <w:t xml:space="preserve">semnalului este de 500 Hz, care este frecventa de eșantionare?  </w:t>
        <w:br/>
        <w:t xml:space="preserve"> </w:t>
        <w:br/>
        <w:t xml:space="preserve"> </w:t>
        <w:br/>
        <w:t xml:space="preserve"> </w:t>
        <w:br/>
        <w:t xml:space="preserve">4. Sistemul descris prin funcţia de transfer 𝐻(𝑧)=𝑐0+𝑐1𝑧−1+𝑐2𝑧−2 este:  </w:t>
        <w:br/>
        <w:t xml:space="preserve">a. liniar  </w:t>
        <w:br/>
        <w:t xml:space="preserve">b. analogic  </w:t>
        <w:br/>
        <w:t xml:space="preserve">c. inversabil şi stabil pentru orice valori c </w:t>
        <w:br/>
        <w:t xml:space="preserve">d. un filtru cu răspuns infinit la impuls  </w:t>
        <w:br/>
        <w:t xml:space="preserve"> </w:t>
        <w:br/>
        <w:t xml:space="preserve">5. Funcţia impuls discretă (impuls Dirac) este definită astfel:  </w:t>
        <w:br/>
        <w:t xml:space="preserve">a. 𝛿[𝑛]=1,𝑝𝑒𝑛𝑡𝑟  𝑛=0 ş𝑖 0  î𝑛 𝑟𝑒𝑠𝑡  </w:t>
        <w:br/>
        <w:t xml:space="preserve">b. 𝛿[𝑛]=1,𝑝𝑒𝑛𝑡𝑟  𝑛=1 ş𝑖 0  î𝑛 𝑟𝑒𝑠𝑡  </w:t>
        <w:br/>
        <w:t xml:space="preserve">c. 𝛿[𝑛]=0,𝑝𝑒𝑛𝑡𝑟  𝑛=0 ş𝑖 1  î𝑛 𝑟𝑒𝑠𝑡  </w:t>
        <w:br/>
        <w:t xml:space="preserve">d. 𝛿[𝑛]=1,𝑝𝑒𝑛𝑡𝑟  𝑛≥0 ş𝑖 0  î𝑛 𝑟𝑒𝑠𝑡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Decimarea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9. Fie un semnal cu frecvenţa maximă de 300 Hz. Care dintre valorile de mai jos reprezintă o </w:t>
        <w:br/>
        <w:t xml:space="preserve">frecvenţă de eşantionare corespunzătoare?  </w:t>
        <w:br/>
        <w:t xml:space="preserve">a. 150 Hz  </w:t>
        <w:br/>
        <w:t>b. 300 Hz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[06.02.2017rez .pdf, Pagina 2]</w:t>
      </w:r>
    </w:p>
    <w:p>
      <w:r>
        <w:rPr>
          <w:sz w:val="20"/>
        </w:rPr>
        <w:t xml:space="preserve">c. 2400 Hz  </w:t>
        <w:br/>
        <w:t xml:space="preserve">d. 800 Hz  </w:t>
        <w:br/>
        <w:t xml:space="preserve"> </w:t>
        <w:br/>
        <w:t xml:space="preserve">10. Comparativ cu filtrele cu răspuns infinit la impuls, sistemele FIR sunt:  </w:t>
        <w:br/>
        <w:t xml:space="preserve">a. Stabile  </w:t>
        <w:br/>
        <w:t xml:space="preserve">b. Instabile  </w:t>
        <w:br/>
        <w:t xml:space="preserve">c. Întotdeauna stabile  </w:t>
        <w:br/>
        <w:t>d. Neliniare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06.02.2017rez</w:t>
      </w:r>
    </w:p>
    <w:p>
      <w:r>
        <w:rPr>
          <w:i/>
          <w:color w:val="666666"/>
          <w:sz w:val="18"/>
        </w:rPr>
        <w:t>[06.02.2017rez.pdf, Pagina 1]</w:t>
      </w:r>
    </w:p>
    <w:p>
      <w:r>
        <w:rPr>
          <w:sz w:val="20"/>
        </w:rPr>
        <w:t xml:space="preserve">Test la prelucrarea numerică a semnalelor  </w:t>
        <w:br/>
        <w:t xml:space="preserve">V2 </w:t>
        <w:br/>
        <w:t xml:space="preserve">06.02.2017  </w:t>
        <w:br/>
        <w:t xml:space="preserve"> </w:t>
        <w:br/>
        <w:t xml:space="preserve">1. Fie un semnal numeric , periodic, cu perioada  0.06.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Funcţia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3. Se da un semnal numeric periodic. Știind ca intr -o perioada sunt 30 de eșantioane iar frecvenţa </w:t>
        <w:br/>
        <w:t xml:space="preserve">fundamentală a semnalului este de 900 Hz, care este frecvenţ a de eșantionare?  </w:t>
        <w:br/>
        <w:t xml:space="preserve"> </w:t>
        <w:br/>
        <w:t xml:space="preserve"> </w:t>
        <w:br/>
        <w:t xml:space="preserve">4. Funcţia de transfer a unui  sistem numeric cu fază liniară poate fi exprimat astfel:  </w:t>
        <w:br/>
        <w:t xml:space="preserve">a. 𝐻(𝑒𝑗𝜔)=𝐴0𝑒𝑗(𝛼𝜔2+𝛽) </w:t>
        <w:br/>
        <w:t xml:space="preserve">b. 𝐻(𝑒𝑗𝜔)=𝐴02𝑒𝑗(𝛼𝜔+𝛽) </w:t>
        <w:br/>
        <w:t xml:space="preserve">c. 𝐻(𝑒𝑗𝜔)=𝐴02𝑒𝑗(𝛼𝜔+𝛽𝜔3) </w:t>
        <w:br/>
        <w:t xml:space="preserve">d. Niciun răspuns nu este corect  </w:t>
        <w:br/>
        <w:t xml:space="preserve"> </w:t>
        <w:br/>
        <w:t xml:space="preserve">5. Interpolarea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Planul S şi planul z sunt conectate prin intermediul relaţiei  </w:t>
        <w:br/>
        <w:t xml:space="preserve">a. 𝑧=𝑒𝑠𝑡 </w:t>
        <w:br/>
        <w:t xml:space="preserve">b. 𝑧=𝑒−𝑠𝑡 </w:t>
        <w:br/>
        <w:t xml:space="preserve">c. 𝑧=𝑒−𝑗𝜔 </w:t>
        <w:br/>
        <w:t xml:space="preserve">d. 𝜔=𝑧−𝑗𝑠 </w:t>
        <w:br/>
        <w:t xml:space="preserve"> </w:t>
        <w:br/>
        <w:t xml:space="preserve">9. Fie un semnal cu frecvenţa maximă de 500 Hz. Care dintre valorile de mai jos reprezintă o </w:t>
        <w:br/>
        <w:t xml:space="preserve">frecvenţă de eşantionare corespunzătoare?  </w:t>
        <w:br/>
        <w:t xml:space="preserve">a. 250 Hz  </w:t>
        <w:br/>
        <w:t>b. 500 Hz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la prelucrarea numerică a semnalelor  </w:t>
        <w:br/>
        <w:t xml:space="preserve">V2 </w:t>
        <w:br/>
        <w:t xml:space="preserve">06.02.2017  </w:t>
        <w:br/>
        <w:t xml:space="preserve"> </w:t>
        <w:br/>
        <w:t xml:space="preserve">1. Fie un semnal numeric , periodic, cu perioada  0.06. Semnalul este aplicat la intrarea unui </w:t>
        <w:br/>
        <w:t xml:space="preserve">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Funcţia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3. Se da un semnal numeric periodic. Știind ca intr -o perioada sunt 30 de eșantioane iar frecvenţa </w:t>
        <w:br/>
        <w:t xml:space="preserve">fundamentală a semnalului este de 900 Hz, care este frecvenţ a de eșantionare?  </w:t>
        <w:br/>
        <w:t xml:space="preserve"> </w:t>
        <w:br/>
        <w:t xml:space="preserve"> </w:t>
        <w:br/>
        <w:t xml:space="preserve">4. Funcţia de transfer a unui  sistem numeric cu fază liniară poate fi exprimat astfel:  </w:t>
        <w:br/>
        <w:t xml:space="preserve">a. 𝐻(𝑒𝑗𝜔)=𝐴0𝑒𝑗(𝛼𝜔2+𝛽) </w:t>
        <w:br/>
        <w:t xml:space="preserve">b. 𝐻(𝑒𝑗𝜔)=𝐴02𝑒𝑗(𝛼𝜔+𝛽) </w:t>
        <w:br/>
        <w:t xml:space="preserve">c. 𝐻(𝑒𝑗𝜔)=𝐴02𝑒𝑗(𝛼𝜔+𝛽𝜔3) </w:t>
        <w:br/>
        <w:t xml:space="preserve">d. Niciun răspuns nu este corect  </w:t>
        <w:br/>
        <w:t xml:space="preserve"> </w:t>
        <w:br/>
        <w:t xml:space="preserve">5. Interpolarea este un proces prin care frecvenţa de eşantionare este:  </w:t>
        <w:br/>
        <w:t xml:space="preserve">a. Stabilizată  </w:t>
        <w:br/>
        <w:t xml:space="preserve">b. Crescută  </w:t>
        <w:br/>
        <w:t xml:space="preserve">c. Îmbunătăţită  </w:t>
        <w:br/>
        <w:t xml:space="preserve">d. Redusă  </w:t>
        <w:br/>
        <w:t xml:space="preserve"> </w:t>
        <w:br/>
        <w:t xml:space="preserve">6. Transformata Fourier rapidă poate fi utilizată pentru calculul următoarelor transformate:  </w:t>
        <w:br/>
        <w:t xml:space="preserve">a. Transformata Fourier discretă directă  </w:t>
        <w:br/>
        <w:t xml:space="preserve">b. Transformata Fourier discretă inversă  </w:t>
        <w:br/>
        <w:t xml:space="preserve">c. Transformata Fourier în timp discret  </w:t>
        <w:br/>
        <w:t xml:space="preserve">d. Transformata Z inversă  </w:t>
        <w:br/>
        <w:t xml:space="preserve"> </w:t>
        <w:br/>
        <w:t xml:space="preserve">7. Enumeraţi două metode de proiectare ale filtrelor cu răspuns finit la impuls.  </w:t>
        <w:br/>
        <w:t xml:space="preserve"> </w:t>
        <w:br/>
        <w:t xml:space="preserve">8. Planul S şi planul z sunt conectate prin intermediul relaţiei  </w:t>
        <w:br/>
        <w:t xml:space="preserve">a. 𝑧=𝑒𝑠𝑡 </w:t>
        <w:br/>
        <w:t xml:space="preserve">b. 𝑧=𝑒−𝑠𝑡 </w:t>
        <w:br/>
        <w:t xml:space="preserve">c. 𝑧=𝑒−𝑗𝜔 </w:t>
        <w:br/>
        <w:t xml:space="preserve">d. 𝜔=𝑧−𝑗𝑠 </w:t>
        <w:br/>
        <w:t xml:space="preserve"> </w:t>
        <w:br/>
        <w:t xml:space="preserve">9. Fie un semnal cu frecvenţa maximă de 500 Hz. Care dintre valorile de mai jos reprezintă o </w:t>
        <w:br/>
        <w:t xml:space="preserve">frecvenţă de eşantionare corespunzătoare?  </w:t>
        <w:br/>
        <w:t xml:space="preserve">a. 250 Hz  </w:t>
        <w:br/>
        <w:t>b. 500 Hz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[06.02.2017rez.pdf, Pagina 2]</w:t>
      </w:r>
    </w:p>
    <w:p>
      <w:r>
        <w:rPr>
          <w:sz w:val="20"/>
        </w:rPr>
        <w:t xml:space="preserve">c. 3000 Hz  </w:t>
        <w:br/>
        <w:t xml:space="preserve">d. 1200 Hz  </w:t>
        <w:br/>
        <w:t xml:space="preserve"> </w:t>
        <w:br/>
        <w:t xml:space="preserve">10. Filtrele cu răspuns finit la impuls:  </w:t>
        <w:br/>
        <w:t xml:space="preserve">a. nu sunt recursive  </w:t>
        <w:br/>
        <w:t xml:space="preserve">b. sunt recursive  </w:t>
        <w:br/>
        <w:t xml:space="preserve">c. au feed -back  </w:t>
        <w:br/>
        <w:t>d. niciun răspuns nu este corect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 xml:space="preserve">Exercițiu: 06.02.2018 </w:t>
      </w:r>
    </w:p>
    <w:p>
      <w:r>
        <w:rPr>
          <w:i/>
          <w:color w:val="666666"/>
          <w:sz w:val="18"/>
        </w:rPr>
        <w:t>[06.02.2018 .pdf, Pagina 1]</w:t>
      </w:r>
    </w:p>
    <w:p>
      <w:r>
        <w:rPr>
          <w:sz w:val="20"/>
        </w:rPr>
        <w:t xml:space="preserve">Test la prelucrarea numerică a semnalelor  </w:t>
        <w:br/>
        <w:t xml:space="preserve">06.02.201 8 </w:t>
        <w:br/>
        <w:t xml:space="preserve"> </w:t>
        <w:br/>
        <w:t xml:space="preserve"> </w:t>
        <w:br/>
        <w:t xml:space="preserve">1. Fie un semnal numeric , periodic, cu frecvenţa normată  0.06. Semnalul este aplicat la intrarea </w:t>
        <w:br/>
        <w:t xml:space="preserve">unui 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Funcţia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3. Se da un semnal numeric periodic  obţinut prin eşantionarea unui semnal continuu periodic cu </w:t>
        <w:br/>
        <w:t xml:space="preserve">frecvenţa  fundamenta lă de 900 Hz . Știind ca intr -o perioada sunt 70 de eșantioane , care este </w:t>
        <w:br/>
        <w:t xml:space="preserve">frecvenţ a de eșantionare?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4. Fie un semnal audio, înregistrat cu frecvenţa de eşa ntionare de 48000 Hz. Cum poate fi </w:t>
        <w:br/>
        <w:t xml:space="preserve">reeşantionat  (decimare şi /sau interpolare ) astfel încât  să se obţină un semnal cu frecvenţa de </w:t>
        <w:br/>
        <w:t xml:space="preserve">eşantionare 40000 Hz ?  Banda semnalului este de 16000 Hz. Reeşantionarea nu va afecta banda </w:t>
        <w:br/>
        <w:t xml:space="preserve">semnalului.  </w:t>
        <w:br/>
        <w:t xml:space="preserve"> </w:t>
        <w:br/>
        <w:t xml:space="preserve"> </w:t>
        <w:br/>
        <w:t xml:space="preserve">5. Ce se calculează cu ajutorul  transformat ei Fourier rapid e şi de ce este utilizată 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6. Explica ţi pe scurt cum se face proiectarea unui filtru FIR prin metoda eşantionării în frecvenţă.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7. Planul S şi planul z sunt conectate prin intermediul relaţiei  </w:t>
        <w:br/>
        <w:t xml:space="preserve">a. 𝑧=𝑒𝑠𝑡 </w:t>
        <w:br/>
        <w:t xml:space="preserve">b. 𝑧=𝑒−𝑠𝑡 </w:t>
        <w:br/>
        <w:t xml:space="preserve">c. 𝑧=𝑒−𝑗𝜔 </w:t>
        <w:br/>
        <w:t>d. 𝜔=𝑧−𝑗𝑠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la prelucrarea numerică a semnalelor  </w:t>
        <w:br/>
        <w:t xml:space="preserve">06.02.201 8 </w:t>
        <w:br/>
        <w:t xml:space="preserve"> </w:t>
        <w:br/>
        <w:t xml:space="preserve"> </w:t>
        <w:br/>
        <w:t xml:space="preserve">1. Fie un semnal numeric , periodic, cu frecvenţa normată  0.06. Semnalul este aplicat la intrarea </w:t>
        <w:br/>
        <w:t xml:space="preserve">unui convertor numeric analog cu frecvenţa de eşantionare de 10000 Hz. Care este perioada  </w:t>
        <w:br/>
        <w:t xml:space="preserve">semnalului analogic rezultat?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2. Funcţia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3. Se da un semnal numeric periodic  obţinut prin eşantionarea unui semnal continuu periodic cu </w:t>
        <w:br/>
        <w:t xml:space="preserve">frecvenţa  fundamenta lă de 900 Hz . Știind ca intr -o perioada sunt 70 de eșantioane , care este </w:t>
        <w:br/>
        <w:t xml:space="preserve">frecvenţ a de eșantionare?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4. Fie un semnal audio, înregistrat cu frecvenţa de eşa ntionare de 48000 Hz. Cum poate fi </w:t>
        <w:br/>
        <w:t xml:space="preserve">reeşantionat  (decimare şi /sau interpolare ) astfel încât  să se obţină un semnal cu frecvenţa de </w:t>
        <w:br/>
        <w:t xml:space="preserve">eşantionare 40000 Hz ?  Banda semnalului este de 16000 Hz. Reeşantionarea nu va afecta banda </w:t>
        <w:br/>
        <w:t xml:space="preserve">semnalului.  </w:t>
        <w:br/>
        <w:t xml:space="preserve"> </w:t>
        <w:br/>
        <w:t xml:space="preserve"> </w:t>
        <w:br/>
        <w:t xml:space="preserve">5. Ce se calculează cu ajutorul  transformat ei Fourier rapid e şi de ce este utilizată 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6. Explica ţi pe scurt cum se face proiectarea unui filtru FIR prin metoda eşantionării în frecvenţă.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7. Planul S şi planul z sunt conectate prin intermediul relaţiei  </w:t>
        <w:br/>
        <w:t xml:space="preserve">a. 𝑧=𝑒𝑠𝑡 </w:t>
        <w:br/>
        <w:t xml:space="preserve">b. 𝑧=𝑒−𝑠𝑡 </w:t>
        <w:br/>
        <w:t xml:space="preserve">c. 𝑧=𝑒−𝑗𝜔 </w:t>
        <w:br/>
        <w:t>d. 𝜔=𝑧−𝑗𝑠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[06.02.2018 .pdf, Pagina 2]</w:t>
      </w:r>
    </w:p>
    <w:p>
      <w:r>
        <w:rPr>
          <w:sz w:val="20"/>
        </w:rPr>
        <w:t xml:space="preserve">8. Fie semnal ul x(t) cu func ţia de densitate spectrală din figura de mai jos.  Care dintre valorile de </w:t>
        <w:br/>
        <w:t xml:space="preserve">mai jos reprezintă o frecvenţă de eşantionare corespunzătoare?  </w:t>
        <w:br/>
        <w:t xml:space="preserve"> </w:t>
        <w:br/>
        <w:t xml:space="preserve">a. 250 Hz  </w:t>
        <w:br/>
        <w:t xml:space="preserve">b. 500 Hz  </w:t>
        <w:br/>
        <w:t xml:space="preserve">c. 3000 Hz  </w:t>
        <w:br/>
        <w:t xml:space="preserve">d. 4000 Hz  </w:t>
        <w:br/>
        <w:t xml:space="preserve">e. 8000 Hz  </w:t>
        <w:br/>
        <w:t xml:space="preserve"> </w:t>
        <w:br/>
        <w:t xml:space="preserve">9. Filtrele cu răspuns finit la impuls:  </w:t>
        <w:br/>
        <w:t xml:space="preserve">a. au caracteristică de fază pătratică  </w:t>
        <w:br/>
        <w:t xml:space="preserve">b. au caracteristică de fază liniară  </w:t>
        <w:br/>
        <w:t xml:space="preserve">c. au caracteristică de fază cvasiliniară  </w:t>
        <w:br/>
        <w:t xml:space="preserve">d. au caracteristică de fază exponenţială  </w:t>
        <w:br/>
        <w:t xml:space="preserve">e. niciun răspuns nu este corect  </w:t>
        <w:br/>
        <w:t xml:space="preserve"> </w:t>
        <w:br/>
        <w:t xml:space="preserve">10. Fie un sistem care prezintă un pol şi un zero dispuşi ca in figura de mai jos. Schiţaţi caracteristica </w:t>
        <w:br/>
        <w:t xml:space="preserve">de amplitudine a sistemului.  Marcaţi pe grafic valorile relevante.  </w:t>
        <w:br/>
        <w:t xml:space="preserve"> </w:t>
        <w:br/>
        <w:t xml:space="preserve">  </w:t>
        <w:br/>
        <w:t xml:space="preserve"> </w:t>
        <w:br/>
        <w:t xml:space="preserve">11. Fie un sistem care prezintă doi poli şi un zero dispuşi ca in figura de mai jos. Schiţaţi </w:t>
        <w:br/>
        <w:t>caracteristica de amplitudine a sistemului.  Marcaţi pe grafic valorile relevante.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[06.02.2018 .pdf, Pagina 3]</w:t>
      </w:r>
    </w:p>
    <w:p>
      <w:r>
        <w:rPr>
          <w:sz w:val="20"/>
        </w:rPr>
        <w:t xml:space="preserve">12. Enunţaţi proprietatea de întârziere a transformatei Z (inclusiv expresia matematică) 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13. Cum se numeşte mulţimea de valori ale lui z, pentru care transformata z a unui semnal x[n], X(z) </w:t>
        <w:br/>
        <w:t xml:space="preserve">este finită.  </w:t>
        <w:br/>
        <w:t xml:space="preserve"> </w:t>
        <w:br/>
        <w:t xml:space="preserve"> </w:t>
        <w:br/>
        <w:t xml:space="preserve">14. Se dă sistemul caracterizat prin funcţia pondere de mai jos . Ştiind că sistemul este cauzal, </w:t>
        <w:br/>
        <w:t xml:space="preserve">desenaţi regiunea de convergenţă a acestui semnal  în figura alăturată .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15. Semnalul x [n] este analizat cu ajutorul transformatei Fourier rapide  (fft, în Matlab ). În rezultat  </w:t>
        <w:br/>
        <w:t xml:space="preserve">(spectrul de amplitudini ) se observă un maxim la indexul 1 000 corespunzător frecvenţ ei de 1000  </w:t>
        <w:br/>
        <w:t xml:space="preserve">Hz . În câte puncte a fost calculată transformata, dacă frecvenţa de eşantionare este 24000  Hz? </w:t>
        <w:br/>
        <w:t xml:space="preserve"> </w:t>
        <w:br/>
        <w:t xml:space="preserve"> </w:t>
        <w:br/>
        <w:t xml:space="preserve"> </w:t>
        <w:br/>
        <w:t xml:space="preserve">16. Fie sistemul din fig ura de mai jos. Pentru ce valori ale lui a (este nr real ) este sistem ul instabil ? </w:t>
        <w:br/>
        <w:t xml:space="preserve">Justificaţi răspunsul.  </w:t>
        <w:br/>
        <w:t xml:space="preserve"> </w:t>
        <w:br/>
        <w:t xml:space="preserve">y[n] </w:t>
        <w:br/>
        <w:t xml:space="preserve">z-1 </w:t>
        <w:br/>
        <w:t xml:space="preserve">z-1 </w:t>
        <w:br/>
        <w:t xml:space="preserve">2a </w:t>
        <w:br/>
        <w:t xml:space="preserve">-a2 </w:t>
        <w:br/>
        <w:t>x[n]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[06.02.2018 .pdf, Pagina 4]</w:t>
      </w:r>
    </w:p>
    <w:p>
      <w:r>
        <w:rPr>
          <w:sz w:val="20"/>
        </w:rPr>
        <w:t xml:space="preserve">17.  Reprezentaţi grafic spectrul de amplitudini al semnalului s(t) =cos( 2pi100t ). </w:t>
        <w:br/>
        <w:t xml:space="preserve"> </w:t>
        <w:br/>
        <w:t xml:space="preserve">f </w:t>
        <w:br/>
        <w:t xml:space="preserve"> </w:t>
        <w:br/>
        <w:t xml:space="preserve"> </w:t>
        <w:br/>
        <w:t xml:space="preserve">18. Care sunt principalele caracteristici ale unui filtru anti -aliere  (folosit la intrarea unui convertor </w:t>
        <w:br/>
        <w:t xml:space="preserve">analog -digital )? </w:t>
        <w:br/>
        <w:t xml:space="preserve">a. modifică  banda  de frecvenţe a  semnalului astfel încât să nu fie mai mare decât jumătate din </w:t>
        <w:br/>
        <w:t xml:space="preserve">inversul perioadei de eşantionare  </w:t>
        <w:br/>
        <w:t xml:space="preserve">b. modifică banda de frecvenţe a semnalului astfel încât să nu fie mai mare decât  jumătate din  </w:t>
        <w:br/>
        <w:t xml:space="preserve">frecvenţa de eşantionare  </w:t>
        <w:br/>
        <w:t xml:space="preserve">c. modifică  banda  de frecvenţe a  semnalului astfel încât să fie mai mare decât de două ori </w:t>
        <w:br/>
        <w:t xml:space="preserve">inversul perioadei de eşantionare   </w:t>
        <w:br/>
        <w:t xml:space="preserve">d. a şi b  </w:t>
        <w:br/>
        <w:t xml:space="preserve">e. nici un răspuns, dintre cele anterioare, nu este corect   </w:t>
        <w:br/>
        <w:t xml:space="preserve"> </w:t>
        <w:br/>
        <w:t xml:space="preserve">19. Care dintre următoarele  transformate sunt utilizate pentru analiza semnalelor şi sistemelor </w:t>
        <w:br/>
        <w:t xml:space="preserve">discrete ? </w:t>
        <w:br/>
        <w:t xml:space="preserve">a. Transformata Laplace </w:t>
        <w:br/>
        <w:t xml:space="preserve">b. Transformata Fourier în timp discret  </w:t>
        <w:br/>
        <w:t xml:space="preserve">c. Transformata Z </w:t>
        <w:br/>
        <w:t xml:space="preserve">d. Toate răspunsurile sunt corecte  </w:t>
        <w:br/>
        <w:t xml:space="preserve"> </w:t>
        <w:br/>
        <w:t xml:space="preserve">20. Pentru care clasă de sisteme se poate calcula răspunsul la o excitaţie ca fiind convoluţia dintre </w:t>
        <w:br/>
        <w:t>semnalul de intrare  (i.e. excitaţia ) şi funcţia pondere a sistemului ?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17.  Reprezentaţi grafic spectrul de amplitudini al semnalului s(t) =cos( 2pi100t ). </w:t>
        <w:br/>
        <w:t xml:space="preserve"> </w:t>
        <w:br/>
        <w:t xml:space="preserve">f </w:t>
        <w:br/>
        <w:t xml:space="preserve"> </w:t>
        <w:br/>
        <w:t xml:space="preserve"> </w:t>
        <w:br/>
        <w:t xml:space="preserve">18. Care sunt principalele caracteristici ale unui filtru anti -aliere  (folosit la intrarea unui convertor </w:t>
        <w:br/>
        <w:t xml:space="preserve">analog -digital )? </w:t>
        <w:br/>
        <w:t xml:space="preserve">a. modifică  banda  de frecvenţe a  semnalului astfel încât să nu fie mai mare decât jumătate din </w:t>
        <w:br/>
        <w:t xml:space="preserve">inversul perioadei de eşantionare  </w:t>
        <w:br/>
        <w:t xml:space="preserve">b. modifică banda de frecvenţe a semnalului astfel încât să nu fie mai mare decât  jumătate din  </w:t>
        <w:br/>
        <w:t xml:space="preserve">frecvenţa de eşantionare  </w:t>
        <w:br/>
        <w:t xml:space="preserve">c. modifică  banda  de frecvenţe a  semnalului astfel încât să fie mai mare decât de două ori </w:t>
        <w:br/>
        <w:t xml:space="preserve">inversul perioadei de eşantionare   </w:t>
        <w:br/>
        <w:t xml:space="preserve">d. a şi b  </w:t>
        <w:br/>
        <w:t xml:space="preserve">e. nici un răspuns, dintre cele anterioare, nu este corect   </w:t>
        <w:br/>
        <w:t xml:space="preserve"> </w:t>
        <w:br/>
        <w:t xml:space="preserve">19. Care dintre următoarele  transformate sunt utilizate pentru analiza semnalelor şi sistemelor </w:t>
        <w:br/>
        <w:t xml:space="preserve">discrete ? </w:t>
        <w:br/>
        <w:t xml:space="preserve">a. Transformata Laplace </w:t>
        <w:br/>
        <w:t xml:space="preserve">b. Transformata Fourier în timp discret  </w:t>
        <w:br/>
        <w:t xml:space="preserve">c. Transformata Z </w:t>
        <w:br/>
        <w:t xml:space="preserve">d. Toate răspunsurile sunt corecte  </w:t>
        <w:br/>
        <w:t xml:space="preserve"> </w:t>
        <w:br/>
        <w:t xml:space="preserve">20. Pentru care clasă de sisteme se poate calcula răspunsul la o excitaţie ca fiind convoluţia dintre </w:t>
        <w:br/>
        <w:t>semnalul de intrare  (i.e. excitaţia ) şi funcţia pondere a sistemului 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07.12.2016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07.12.2016</w:t>
      </w:r>
    </w:p>
    <w:p>
      <w:pPr>
        <w:pStyle w:val="ListParagraph"/>
      </w:pPr>
      <w:r>
        <w:t>Se dă semnalul s(t).</w:t>
      </w:r>
    </w:p>
    <w:p>
      <w:pPr>
        <w:pStyle w:val="ListParagraph"/>
      </w:pPr>
      <w:r>
        <w:t>Să se exprime semnalul s(t) în funcţie de semnalul treaptă unitate u(t) şi de semnalul rampă r(t) (vezi figurile de mai jos).</w:t>
      </w:r>
    </w:p>
    <w:p>
      <w:pPr>
        <w:pStyle w:val="ListParagraph"/>
      </w:pPr>
      <w:r>
        <w:t>Să se schiţeze s(2-t/2).</w:t>
      </w:r>
    </w:p>
    <w:p>
      <w:pPr>
        <w:pStyle w:val="ListParagraph"/>
      </w:pPr>
      <w:r>
        <w:t xml:space="preserve">Fie un sistem analogic liniar şi invariant caracterizat prin funcţia pondere . Să se calculeze grafic sau analitic răspunsul sistemului la excitaţia  . Semnalul şi funcţia pondere sunt date în graficele de mai jos. </w:t>
      </w:r>
    </w:p>
    <w:p>
      <w:pPr>
        <w:pStyle w:val="ListParagraph"/>
      </w:pPr>
      <w:r>
        <w:t>Să explice proprietatea de liniaritate a unui sistem şi să se prezinte un exemplu de sistem liniar (relaţia de intrare-ieşire).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08.05.2018</w:t>
      </w:r>
    </w:p>
    <w:p>
      <w:r>
        <w:rPr>
          <w:i/>
          <w:color w:val="666666"/>
          <w:sz w:val="18"/>
        </w:rPr>
        <w:t>[08.05.2018.pdf, Pagina 1]</w:t>
      </w:r>
    </w:p>
    <w:p>
      <w:r>
        <w:rPr>
          <w:sz w:val="20"/>
        </w:rPr>
        <w:t xml:space="preserve">Test la prelucrarea numerică a semnalelor  </w:t>
        <w:br/>
        <w:t xml:space="preserve">08.05.201 8 </w:t>
        <w:br/>
        <w:t xml:space="preserve"> </w:t>
        <w:br/>
        <w:t xml:space="preserve">1. Funcția  treaptă unitate discretă este definită astfel:  </w:t>
        <w:br/>
        <w:t xml:space="preserve">a. 𝑢(𝑡)=1,𝑝𝑒𝑛𝑡𝑟𝑢  𝑡=0 ş𝑖 0  î𝑛 𝑟𝑒𝑠𝑡  </w:t>
        <w:br/>
        <w:t xml:space="preserve">b. 𝑢[𝑛]=1,𝑝𝑒𝑛𝑡𝑟𝑢  𝑛≥0 ş𝑖 0  î𝑛 𝑟𝑒𝑠𝑡  </w:t>
        <w:br/>
        <w:t xml:space="preserve">c. 𝑢[𝑛]=1,𝑝𝑒𝑛𝑡𝑟𝑢  𝑛=1 ş𝑖 0  î𝑛 𝑟𝑒𝑠𝑡  </w:t>
        <w:br/>
        <w:t xml:space="preserve">d. 𝑢(𝑡)=0,𝑝𝑒𝑛𝑡𝑟𝑢  𝑡≥0 ş𝑖 1  î𝑛 𝑟𝑒𝑠𝑡  </w:t>
        <w:br/>
        <w:t xml:space="preserve">e. Toate răspunsurile sunt corecte.  </w:t>
        <w:br/>
        <w:t xml:space="preserve"> </w:t>
        <w:br/>
        <w:t xml:space="preserve">2. Cum se poate calcula răspunsul la o excitație oarecare , pentru sistemele discrete liniare și </w:t>
        <w:br/>
        <w:t xml:space="preserve">invariante ?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3. Filtrele cu răspuns finit la impuls:  </w:t>
        <w:br/>
        <w:t xml:space="preserve">a. pot fi instabile și au caracteristică de fază liniară  </w:t>
        <w:br/>
        <w:t xml:space="preserve">b. au caracteristică de fază cvasiliniară și sunt stabile  </w:t>
        <w:br/>
        <w:t xml:space="preserve">c. au caracteristică de fază liniară și sunt stabile  </w:t>
        <w:br/>
        <w:t xml:space="preserve">d. sunt stabile și au caracteristică de fază exponențială  </w:t>
        <w:br/>
        <w:t xml:space="preserve">e. niciun răspuns nu este corect  </w:t>
        <w:br/>
        <w:t xml:space="preserve"> </w:t>
        <w:br/>
        <w:t xml:space="preserve">4. Fie semnalul x(t) cu funcția de de nsitate spectrală din figura de mai jos. Care este o valoare </w:t>
        <w:br/>
        <w:t xml:space="preserve">potrivită pentru frecvența de eșantionare?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5. Prin aplicarea transformatei Z unui semnal discret s[n] rezultă:  </w:t>
        <w:br/>
        <w:t xml:space="preserve">a. o reprezentare discretă, în frecvență, a semnalului s[n]  </w:t>
        <w:br/>
        <w:t xml:space="preserve">b. un semnal complex, continuu, periodic, o reprezentare  în frecvență a semnalului s[n]  </w:t>
        <w:br/>
        <w:t xml:space="preserve">c. un semnal complex  </w:t>
        <w:br/>
        <w:t>d. niciun răspuns din cele precedente nu este corect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la prelucrarea numerică a semnalelor  </w:t>
        <w:br/>
        <w:t xml:space="preserve">08.05.201 8 </w:t>
        <w:br/>
        <w:t xml:space="preserve"> </w:t>
        <w:br/>
        <w:t xml:space="preserve">1. Funcția  treaptă unitate discretă este definită astfel:  </w:t>
        <w:br/>
        <w:t xml:space="preserve">a. 𝑢(𝑡)=1,𝑝𝑒𝑛𝑡𝑟𝑢  𝑡=0 ş𝑖 0  î𝑛 𝑟𝑒𝑠𝑡  </w:t>
        <w:br/>
        <w:t xml:space="preserve">b. 𝑢[𝑛]=1,𝑝𝑒𝑛𝑡𝑟𝑢  𝑛≥0 ş𝑖 0  î𝑛 𝑟𝑒𝑠𝑡  </w:t>
        <w:br/>
        <w:t xml:space="preserve">c. 𝑢[𝑛]=1,𝑝𝑒𝑛𝑡𝑟𝑢  𝑛=1 ş𝑖 0  î𝑛 𝑟𝑒𝑠𝑡  </w:t>
        <w:br/>
        <w:t xml:space="preserve">d. 𝑢(𝑡)=0,𝑝𝑒𝑛𝑡𝑟𝑢  𝑡≥0 ş𝑖 1  î𝑛 𝑟𝑒𝑠𝑡  </w:t>
        <w:br/>
        <w:t xml:space="preserve">e. Toate răspunsurile sunt corecte.  </w:t>
        <w:br/>
        <w:t xml:space="preserve"> </w:t>
        <w:br/>
        <w:t xml:space="preserve">2. Cum se poate calcula răspunsul la o excitație oarecare , pentru sistemele discrete liniare și </w:t>
        <w:br/>
        <w:t xml:space="preserve">invariante ?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3. Filtrele cu răspuns finit la impuls:  </w:t>
        <w:br/>
        <w:t xml:space="preserve">a. pot fi instabile și au caracteristică de fază liniară  </w:t>
        <w:br/>
        <w:t xml:space="preserve">b. au caracteristică de fază cvasiliniară și sunt stabile  </w:t>
        <w:br/>
        <w:t xml:space="preserve">c. au caracteristică de fază liniară și sunt stabile  </w:t>
        <w:br/>
        <w:t xml:space="preserve">d. sunt stabile și au caracteristică de fază exponențială  </w:t>
        <w:br/>
        <w:t xml:space="preserve">e. niciun răspuns nu este corect  </w:t>
        <w:br/>
        <w:t xml:space="preserve"> </w:t>
        <w:br/>
        <w:t xml:space="preserve">4. Fie semnalul x(t) cu funcția de de nsitate spectrală din figura de mai jos. Care este o valoare </w:t>
        <w:br/>
        <w:t xml:space="preserve">potrivită pentru frecvența de eșantionare?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5. Prin aplicarea transformatei Z unui semnal discret s[n] rezultă:  </w:t>
        <w:br/>
        <w:t xml:space="preserve">a. o reprezentare discretă, în frecvență, a semnalului s[n]  </w:t>
        <w:br/>
        <w:t xml:space="preserve">b. un semnal complex, continuu, periodic, o reprezentare  în frecvență a semnalului s[n]  </w:t>
        <w:br/>
        <w:t xml:space="preserve">c. un semnal complex  </w:t>
        <w:br/>
        <w:t>d. niciun răspuns din cele precedente nu este corect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[08.05.2018.pdf, Pagina 2]</w:t>
      </w:r>
    </w:p>
    <w:p>
      <w:r>
        <w:rPr>
          <w:sz w:val="20"/>
        </w:rPr>
        <w:t xml:space="preserve">6. Fie un semnal numeric, periodic, cu frecvența  normată 0.0 8. Semnalul este aplicat la intrarea </w:t>
        <w:br/>
        <w:t xml:space="preserve">unui convertor numeric analog cu frecvența  de eșantionare  de 10000 Hz. Care este perioada </w:t>
        <w:br/>
        <w:t xml:space="preserve">semnalului analogic rezultat?  Justificați 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7. Explicați pe scurt cum se face proiectarea unui filtru FIR prin metoda ferestrelor.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8. Fie un sistem care prezintă poli și zerouri dispuș i ca in figura de mai jos. Schițați caracteristica de </w:t>
        <w:br/>
        <w:t xml:space="preserve">amplitudine a sistemului. Marcați pe grafic valorile relevante.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9. Enunțați teorema convoluției pentru  transformat a Z  (inclusiv expresia matematică).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10. Fie sistemul din figura de mai jos. Pentru ce valori ale lui a (nr real) sistemul este stabil? </w:t>
        <w:br/>
        <w:t xml:space="preserve">Justificați răspunsul.  </w:t>
        <w:br/>
        <w:t xml:space="preserve"> </w:t>
        <w:br/>
        <w:t xml:space="preserve">y[n] </w:t>
        <w:br/>
        <w:t xml:space="preserve">z-1 </w:t>
        <w:br/>
        <w:t xml:space="preserve">z-1 </w:t>
        <w:br/>
        <w:t xml:space="preserve">2a </w:t>
        <w:br/>
        <w:t xml:space="preserve">-a2 </w:t>
        <w:br/>
        <w:t>x[n]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[08.05.2018.pdf, Pagina 3]</w:t>
      </w:r>
    </w:p>
    <w:p>
      <w:r>
        <w:rPr>
          <w:sz w:val="20"/>
        </w:rPr>
        <w:t xml:space="preserve">11. Reprezentați  grafic spectrul de amplitudini al semnalului s(t)=cos(2pi100t) + sin(2pi150t).  </w:t>
        <w:br/>
        <w:t xml:space="preserve"> </w:t>
        <w:br/>
        <w:t xml:space="preserve">f </w:t>
        <w:br/>
        <w:t xml:space="preserve"> </w:t>
        <w:br/>
        <w:t xml:space="preserve"> </w:t>
        <w:br/>
        <w:t xml:space="preserve"> </w:t>
        <w:br/>
        <w:t xml:space="preserve">12. În figura de mai jos sunt prezentate reprezentarea în frecvență a unui semnal sinus, calculată cu </w:t>
        <w:br/>
        <w:t xml:space="preserve">ajutorul TFD, cu două tipuri de ferestre. Care dintre cele două grafice corespunde unui ferestre </w:t>
        <w:br/>
        <w:t xml:space="preserve">de analiză rectangulare? Justificați 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13. Fie un semnal audio, înregistrat cu frecvența de eșantionare de 48000 Hz. Cum poate fi </w:t>
        <w:br/>
        <w:t xml:space="preserve">reeșantionat (decimare şi /sau interpolare ) astfel încât să se obțină  un semnal cu frecvența  de </w:t>
        <w:br/>
        <w:t xml:space="preserve">eșantionare  30000 Hz ?  Banda semnalului este de 14000 Hz. Reeșantionarea nu va afecta banda </w:t>
        <w:br/>
        <w:t xml:space="preserve">semnalului.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14. Care dintre următoarele transformate sunt utilizate pentru analiza semnalelor și sistemelor </w:t>
        <w:br/>
        <w:t xml:space="preserve">analogice ? </w:t>
        <w:br/>
        <w:t xml:space="preserve">a. Transformata Laplace  </w:t>
        <w:br/>
        <w:t xml:space="preserve">b. Transformata Fourier în timp discret  </w:t>
        <w:br/>
        <w:t xml:space="preserve">c. Transformata Z  </w:t>
        <w:br/>
        <w:t xml:space="preserve">d. Transformata Fourier  </w:t>
        <w:br/>
        <w:t>e. Toate răspunsurile sunt corecte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11. Reprezentați  grafic spectrul de amplitudini al semnalului s(t)=cos(2pi100t) + sin(2pi150t).  </w:t>
        <w:br/>
        <w:t xml:space="preserve"> </w:t>
        <w:br/>
        <w:t xml:space="preserve">f </w:t>
        <w:br/>
        <w:t xml:space="preserve"> </w:t>
        <w:br/>
        <w:t xml:space="preserve"> </w:t>
        <w:br/>
        <w:t xml:space="preserve"> </w:t>
        <w:br/>
        <w:t xml:space="preserve">12. În figura de mai jos sunt prezentate reprezentarea în frecvență a unui semnal sinus, calculată cu </w:t>
        <w:br/>
        <w:t xml:space="preserve">ajutorul TFD, cu două tipuri de ferestre. Care dintre cele două grafice corespunde unui ferestre </w:t>
        <w:br/>
        <w:t xml:space="preserve">de analiză rectangulare? Justificați 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13. Fie un semnal audio, înregistrat cu frecvența de eșantionare de 48000 Hz. Cum poate fi </w:t>
        <w:br/>
        <w:t xml:space="preserve">reeșantionat (decimare şi /sau interpolare ) astfel încât să se obțină  un semnal cu frecvența  de </w:t>
        <w:br/>
        <w:t xml:space="preserve">eșantionare  30000 Hz ?  Banda semnalului este de 14000 Hz. Reeșantionarea nu va afecta banda </w:t>
        <w:br/>
        <w:t xml:space="preserve">semnalului.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14. Care dintre următoarele transformate sunt utilizate pentru analiza semnalelor și sistemelor </w:t>
        <w:br/>
        <w:t xml:space="preserve">analogice ? </w:t>
        <w:br/>
        <w:t xml:space="preserve">a. Transformata Laplace  </w:t>
        <w:br/>
        <w:t xml:space="preserve">b. Transformata Fourier în timp discret  </w:t>
        <w:br/>
        <w:t xml:space="preserve">c. Transformata Z  </w:t>
        <w:br/>
        <w:t xml:space="preserve">d. Transformata Fourier  </w:t>
        <w:br/>
        <w:t>e. Toate răspunsurile sunt corecte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[08.05.2018.pdf, Pagina 4]</w:t>
      </w:r>
    </w:p>
    <w:p>
      <w:r>
        <w:rPr>
          <w:sz w:val="20"/>
        </w:rPr>
        <w:t xml:space="preserve">15. Se da un semnal numeric periodic  obţinut prin eşantionarea unui semnal continuu periodic cu </w:t>
        <w:br/>
        <w:t xml:space="preserve">frecvenţa fundamentală de 900 Hz . Știind ca intr -o perioada sunt 70 de eșantioane , care este </w:t>
        <w:br/>
        <w:t xml:space="preserve">frecvența  de eșantionare?  Justificați 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16. Semnalul x[n] este analizat cu ajutorul transformatei Fourier rapide (fft, în Matlab ). În rezultat </w:t>
        <w:br/>
        <w:t xml:space="preserve">(spectrul de amplitudini) se observă un maxim la indexul 1000 corespunzător frecvenței de 1000 </w:t>
        <w:br/>
        <w:t xml:space="preserve">Hz . Dacă transformata Fourier a fost calculată în 24000 de puncte, care este frecvența de </w:t>
        <w:br/>
        <w:t xml:space="preserve">eșantionare considerată? Justificați 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17. Ce se calculează cu ajutorul  transformat ei Fourier rapid e şi de ce este utilizată?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18. Planul s și planul z sunt conectate prin intermediul relaţiei  </w:t>
        <w:br/>
        <w:t xml:space="preserve">a. ln (𝑧)=𝑠𝑡 </w:t>
        <w:br/>
        <w:t xml:space="preserve">b. 𝑧=𝑒−𝑠𝑡 </w:t>
        <w:br/>
        <w:t xml:space="preserve">c. 𝑧=𝑒−𝑗𝜔 </w:t>
        <w:br/>
        <w:t xml:space="preserve">d. 𝜔=𝑧−𝑗𝑠 </w:t>
        <w:br/>
        <w:t xml:space="preserve"> </w:t>
        <w:br/>
        <w:t xml:space="preserve">19.  Explicați pe scurt în ce condiții se poate calcula convoluția liniară cu ajutorul convoluției circulare.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20. Enumerați cel puțin 4 tipuri de filtre, în funcție de caracteristica de amplitudine ale acestora.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15. Se da un semnal numeric periodic  obţinut prin eşantionarea unui semnal continuu periodic cu </w:t>
        <w:br/>
        <w:t xml:space="preserve">frecvenţa fundamentală de 900 Hz . Știind ca intr -o perioada sunt 70 de eșantioane , care este </w:t>
        <w:br/>
        <w:t xml:space="preserve">frecvența  de eșantionare?  Justificați 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16. Semnalul x[n] este analizat cu ajutorul transformatei Fourier rapide (fft, în Matlab ). În rezultat </w:t>
        <w:br/>
        <w:t xml:space="preserve">(spectrul de amplitudini) se observă un maxim la indexul 1000 corespunzător frecvenței de 1000 </w:t>
        <w:br/>
        <w:t xml:space="preserve">Hz . Dacă transformata Fourier a fost calculată în 24000 de puncte, care este frecvența de </w:t>
        <w:br/>
        <w:t xml:space="preserve">eșantionare considerată? Justificați 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17. Ce se calculează cu ajutorul  transformat ei Fourier rapid e şi de ce este utilizată?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18. Planul s și planul z sunt conectate prin intermediul relaţiei  </w:t>
        <w:br/>
        <w:t xml:space="preserve">a. ln (𝑧)=𝑠𝑡 </w:t>
        <w:br/>
        <w:t xml:space="preserve">b. 𝑧=𝑒−𝑠𝑡 </w:t>
        <w:br/>
        <w:t xml:space="preserve">c. 𝑧=𝑒−𝑗𝜔 </w:t>
        <w:br/>
        <w:t xml:space="preserve">d. 𝜔=𝑧−𝑗𝑠 </w:t>
        <w:br/>
        <w:t xml:space="preserve"> </w:t>
        <w:br/>
        <w:t xml:space="preserve">19.  Explicați pe scurt în ce condiții se poate calcula convoluția liniară cu ajutorul convoluției circulare.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20. Enumerați cel puțin 4 tipuri de filtre, în funcție de caracteristica de amplitudine ale acestora.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09.12.2016</w:t>
      </w:r>
    </w:p>
    <w:p>
      <w:r>
        <w:rPr>
          <w:i/>
          <w:color w:val="666666"/>
          <w:sz w:val="18"/>
        </w:rPr>
        <w:t>[09.12.2016.pdf, Pagina 1]</w:t>
      </w:r>
    </w:p>
    <w:p>
      <w:r>
        <w:rPr>
          <w:sz w:val="20"/>
        </w:rPr>
        <w:t xml:space="preserve">Lucrare scris ă la prelucrarea numerică a semnalelor  </w:t>
        <w:br/>
        <w:t xml:space="preserve">09.12.2016  </w:t>
        <w:br/>
        <w:t xml:space="preserve"> </w:t>
        <w:br/>
        <w:t xml:space="preserve"> </w:t>
        <w:br/>
        <w:t xml:space="preserve">1. Se dă semnalul s(t)  în Figura 2. </w:t>
        <w:br/>
        <w:t xml:space="preserve">a) Să se exprime semnalul s(t) în funcţie de semnalul treaptă unitate u(t) şi de semnalul rampă r(t)  </w:t>
        <w:br/>
        <w:t xml:space="preserve">(vezi  Figura 1). </w:t>
        <w:br/>
        <w:t xml:space="preserve"> </w:t>
        <w:br/>
        <w:t xml:space="preserve">Figura 1 </w:t>
        <w:br/>
        <w:t xml:space="preserve"> </w:t>
        <w:br/>
        <w:t xml:space="preserve">Figura 2 </w:t>
        <w:br/>
        <w:t xml:space="preserve"> </w:t>
        <w:br/>
        <w:t xml:space="preserve">b) Să se schiţeze s(t/2+1). </w:t>
        <w:br/>
        <w:t>0 2 4 6 8 10 12-3-2-10123</w:t>
        <w:br/>
        <w:t>Timp [s]Amplitudine [V]</w:t>
        <w:br/>
        <w:t xml:space="preserve">0 </w:t>
        <w:br/>
        <w:t xml:space="preserve">1 </w:t>
        <w:br/>
        <w:t xml:space="preserve">t </w:t>
        <w:br/>
        <w:t xml:space="preserve">u(t) </w:t>
        <w:br/>
        <w:t xml:space="preserve"> r(t)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[09.12.2016.pdf, Pagina 2]</w:t>
      </w:r>
    </w:p>
    <w:p>
      <w:r>
        <w:rPr>
          <w:sz w:val="20"/>
        </w:rPr>
        <w:t xml:space="preserve">2. Fie un sistem analogic  liniar şi invariant  caracterizat prin funcţia pondere ℎ(𝑡). Să se calculeze </w:t>
        <w:br/>
        <w:t xml:space="preserve">grafic sau analitic răspunsul sistemului la excitaţia   𝑥(𝑡). Semnalul şi funcţia pondere sunt date </w:t>
        <w:br/>
        <w:t xml:space="preserve">în graficele de mai jos.  </w:t>
        <w:br/>
        <w:t xml:space="preserve"> </w:t>
        <w:br/>
        <w:t xml:space="preserve"> </w:t>
        <w:br/>
        <w:t xml:space="preserve"> </w:t>
        <w:br/>
        <w:t xml:space="preserve">Figura 3 </w:t>
        <w:br/>
        <w:t xml:space="preserve"> </w:t>
        <w:br/>
        <w:t xml:space="preserve"> </w:t>
        <w:br/>
        <w:t xml:space="preserve">Figura 4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0 </w:t>
        <w:br/>
        <w:t xml:space="preserve">1 </w:t>
        <w:br/>
        <w:t xml:space="preserve">t </w:t>
        <w:br/>
        <w:t xml:space="preserve">h(t) </w:t>
        <w:br/>
        <w:t xml:space="preserve">3 </w:t>
        <w:br/>
        <w:t xml:space="preserve">0 </w:t>
        <w:br/>
        <w:t xml:space="preserve">1 </w:t>
        <w:br/>
        <w:t xml:space="preserve">t </w:t>
        <w:br/>
        <w:t xml:space="preserve">x(t) </w:t>
        <w:br/>
        <w:t>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[09.12.2016.pdf, Pagina 3]</w:t>
      </w:r>
    </w:p>
    <w:p>
      <w:r>
        <w:rPr>
          <w:sz w:val="20"/>
        </w:rPr>
        <w:t xml:space="preserve">3. Să explice proprietatea de invarianţă  a unui sistem şi să se prezinte un exemplu de sistem care </w:t>
        <w:br/>
        <w:t>nu este invariant  (relaţia de intrare -ieşire).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12.01.2016</w:t>
      </w:r>
    </w:p>
    <w:p>
      <w:r>
        <w:rPr>
          <w:i/>
          <w:color w:val="666666"/>
          <w:sz w:val="18"/>
        </w:rPr>
        <w:t>[12.01.2016.pdf, Pagina 1]</w:t>
      </w:r>
    </w:p>
    <w:p>
      <w:r>
        <w:rPr>
          <w:sz w:val="20"/>
        </w:rPr>
        <w:t xml:space="preserve">Lucrare scris ă la prelucrarea numerică a semnalelor  </w:t>
        <w:br/>
        <w:t xml:space="preserve">12.01.2016  </w:t>
        <w:br/>
        <w:t xml:space="preserve"> </w:t>
        <w:br/>
        <w:t xml:space="preserve"> </w:t>
        <w:br/>
        <w:t xml:space="preserve">1. Se dă sistemul caracterizat de funcţia de transfer din relaţia (1) . Să se schiţeze diagrama Bode.  </w:t>
        <w:br/>
        <w:t xml:space="preserve"> </w:t>
        <w:br/>
        <w:t>𝐻(𝑠)=100(𝑠+1)</w:t>
        <w:br/>
        <w:t>(𝑠+10)(𝑠+100) (1)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Lucrare scris ă la prelucrarea numerică a semnalelor  </w:t>
        <w:br/>
        <w:t xml:space="preserve">12.01.2016  </w:t>
        <w:br/>
        <w:t xml:space="preserve"> </w:t>
        <w:br/>
        <w:t xml:space="preserve"> </w:t>
        <w:br/>
        <w:t xml:space="preserve">1. Se dă sistemul caracterizat de funcţia de transfer din relaţia (1) . Să se schiţeze diagrama Bode.  </w:t>
        <w:br/>
        <w:t xml:space="preserve"> </w:t>
        <w:br/>
        <w:t>𝐻(𝑠)=100(𝑠+1)</w:t>
        <w:br/>
        <w:t>(𝑠+10)(𝑠+100) (1)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[12.01.2016.pdf, Pagina 2]</w:t>
      </w:r>
    </w:p>
    <w:p>
      <w:r>
        <w:rPr>
          <w:sz w:val="20"/>
        </w:rPr>
        <w:t xml:space="preserve">2. a) Să se calculeze coeficienţii spectrali ai semnalului periodic din relaţia (2) şi să se reprezinte </w:t>
        <w:br/>
        <w:t xml:space="preserve">grafic modulul şi faza acestora . </w:t>
        <w:br/>
        <w:t xml:space="preserve"> </w:t>
        <w:br/>
        <w:t xml:space="preserve">𝑠(𝑡)=sin(2∙𝜋∙100∙𝑡)+cos(2∙𝜋∙200∙𝑡)+𝑒𝑗300𝑡 (2) </w:t>
        <w:br/>
        <w:t xml:space="preserve"> </w:t>
        <w:br/>
        <w:t xml:space="preserve"> </w:t>
        <w:br/>
        <w:t xml:space="preserve">b) Identificaţi componenta fundamentală pe graficul din Figura 1.  </w:t>
        <w:br/>
        <w:t xml:space="preserve"> </w:t>
        <w:br/>
        <w:t xml:space="preserve"> </w:t>
        <w:br/>
        <w:t>Figura 1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2. a) Să se calculeze coeficienţii spectrali ai semnalului periodic din relaţia (2) şi să se reprezinte </w:t>
        <w:br/>
        <w:t xml:space="preserve">grafic modulul şi faza acestora . </w:t>
        <w:br/>
        <w:t xml:space="preserve"> </w:t>
        <w:br/>
        <w:t xml:space="preserve">𝑠(𝑡)=sin(2∙𝜋∙100∙𝑡)+cos(2∙𝜋∙200∙𝑡)+𝑒𝑗300𝑡 (2) </w:t>
        <w:br/>
        <w:t xml:space="preserve"> </w:t>
        <w:br/>
        <w:t xml:space="preserve"> </w:t>
        <w:br/>
        <w:t xml:space="preserve">b) Identificaţi componenta fundamentală pe graficul din Figura 1.  </w:t>
        <w:br/>
        <w:t xml:space="preserve"> </w:t>
        <w:br/>
        <w:t xml:space="preserve"> </w:t>
        <w:br/>
        <w:t>Figura 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[12.01.2016.pdf, Pagina 3]</w:t>
      </w:r>
    </w:p>
    <w:p>
      <w:r>
        <w:rPr>
          <w:sz w:val="20"/>
        </w:rPr>
        <w:t>3. Să se deseneze caracteristica  de amplitudine a  unui filtru trece sus ideal 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 xml:space="preserve">Exercițiu: 12.09.2018 </w:t>
      </w:r>
    </w:p>
    <w:p>
      <w:r>
        <w:rPr>
          <w:i/>
          <w:color w:val="666666"/>
          <w:sz w:val="18"/>
        </w:rPr>
        <w:t>[12.09.2018 .pdf, Pagina 1]</w:t>
      </w:r>
    </w:p>
    <w:p>
      <w:r>
        <w:rPr>
          <w:sz w:val="20"/>
        </w:rPr>
        <w:t xml:space="preserve">Test la prelucrarea numerică a semnalelor  </w:t>
        <w:br/>
        <w:t xml:space="preserve">12.09.201 8 </w:t>
        <w:br/>
        <w:t xml:space="preserve"> </w:t>
        <w:br/>
        <w:t xml:space="preserve">1. Dacă x[n] este un semnal în timp discret , valoarea acestuia la o valoare reală a lui n este : </w:t>
        <w:br/>
        <w:t xml:space="preserve">a. nedefinită  </w:t>
        <w:br/>
        <w:t xml:space="preserve">b. x[n*0.5]  </w:t>
        <w:br/>
        <w:t xml:space="preserve">c.  x[n]/n </w:t>
        <w:br/>
        <w:t xml:space="preserve">d. *x+n </w:t>
        <w:br/>
        <w:t xml:space="preserve"> </w:t>
        <w:br/>
        <w:t xml:space="preserve">2. Funcția  impuls Dirac ( 𝛿(𝑡)) poate  fi definită astfel:  </w:t>
        <w:br/>
        <w:t xml:space="preserve">a. 𝛿(𝑡)=1,𝑝𝑒𝑛𝑡𝑟𝑢  𝑡=0 ş𝑖 0  î𝑛 𝑟𝑒𝑠𝑡  </w:t>
        <w:br/>
        <w:t>b. 𝛿(𝑡)=𝑑𝑢(𝑡)</w:t>
        <w:br/>
        <w:t xml:space="preserve">𝑑𝑡, unde u(t) este semnalul treaptă unitate  </w:t>
        <w:br/>
        <w:t xml:space="preserve">c. 𝛿(𝑡)=1,𝑝𝑒𝑛𝑡𝑟𝑢  𝑡≥0 ş𝑖 0  î𝑛 𝑟𝑒𝑠𝑡  </w:t>
        <w:br/>
        <w:t xml:space="preserve">d. nici un răspuns nu este corect  </w:t>
        <w:br/>
        <w:t xml:space="preserve"> </w:t>
        <w:br/>
        <w:t xml:space="preserve">3. Enumerați trei tipuri de semnale fereastră, care se utilizează pentru analiza  în frecvență a </w:t>
        <w:br/>
        <w:t xml:space="preserve">semnalelor numerice ?  </w:t>
        <w:br/>
        <w:t xml:space="preserve"> </w:t>
        <w:br/>
        <w:t xml:space="preserve"> </w:t>
        <w:br/>
        <w:t xml:space="preserve"> </w:t>
        <w:br/>
        <w:t xml:space="preserve">4. Ce se calculează cu ajutorul  transformat ei Fourier rapid e şi de ce este utilizată?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5. Explicaţi pe scurt cum se face proiectarea unui filtru FIR prin metoda eşantionării în frecvenţă.  </w:t>
        <w:br/>
        <w:t xml:space="preserve"> </w:t>
        <w:br/>
        <w:t xml:space="preserve"> </w:t>
        <w:br/>
        <w:t xml:space="preserve"> </w:t>
        <w:br/>
        <w:t xml:space="preserve">6. Funcţia 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 </w:t>
        <w:br/>
        <w:t xml:space="preserve"> </w:t>
        <w:br/>
        <w:t xml:space="preserve">7. Pentru a re -eșantiona  un semnal de la frecvența de eșantionare de 1000 Hz la 500 Hz, sunt </w:t>
        <w:br/>
        <w:t xml:space="preserve">necesari următorii pași (în ordine) : </w:t>
        <w:br/>
        <w:t xml:space="preserve">a. decimare, filtrare anti -aliere  </w:t>
        <w:br/>
        <w:t xml:space="preserve">b. interpolare, filtrare anti -aliere  </w:t>
        <w:br/>
        <w:t xml:space="preserve">c. filtrare „anti-aliasing” , decimare  </w:t>
        <w:br/>
        <w:t>d. filtrare anti -aliere, interpolare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la prelucrarea numerică a semnalelor  </w:t>
        <w:br/>
        <w:t xml:space="preserve">12.09.201 8 </w:t>
        <w:br/>
        <w:t xml:space="preserve"> </w:t>
        <w:br/>
        <w:t xml:space="preserve">1. Dacă x[n] este un semnal în timp discret , valoarea acestuia la o valoare reală a lui n este : </w:t>
        <w:br/>
        <w:t xml:space="preserve">a. nedefinită  </w:t>
        <w:br/>
        <w:t xml:space="preserve">b. x[n*0.5]  </w:t>
        <w:br/>
        <w:t xml:space="preserve">c.  x[n]/n </w:t>
        <w:br/>
        <w:t xml:space="preserve">d. *x+n </w:t>
        <w:br/>
        <w:t xml:space="preserve"> </w:t>
        <w:br/>
        <w:t xml:space="preserve">2. Funcția  impuls Dirac ( 𝛿(𝑡)) poate  fi definită astfel:  </w:t>
        <w:br/>
        <w:t xml:space="preserve">a. 𝛿(𝑡)=1,𝑝𝑒𝑛𝑡𝑟𝑢  𝑡=0 ş𝑖 0  î𝑛 𝑟𝑒𝑠𝑡  </w:t>
        <w:br/>
        <w:t>b. 𝛿(𝑡)=𝑑𝑢(𝑡)</w:t>
        <w:br/>
        <w:t xml:space="preserve">𝑑𝑡, unde u(t) este semnalul treaptă unitate  </w:t>
        <w:br/>
        <w:t xml:space="preserve">c. 𝛿(𝑡)=1,𝑝𝑒𝑛𝑡𝑟𝑢  𝑡≥0 ş𝑖 0  î𝑛 𝑟𝑒𝑠𝑡  </w:t>
        <w:br/>
        <w:t xml:space="preserve">d. nici un răspuns nu este corect  </w:t>
        <w:br/>
        <w:t xml:space="preserve"> </w:t>
        <w:br/>
        <w:t xml:space="preserve">3. Enumerați trei tipuri de semnale fereastră, care se utilizează pentru analiza  în frecvență a </w:t>
        <w:br/>
        <w:t xml:space="preserve">semnalelor numerice ?  </w:t>
        <w:br/>
        <w:t xml:space="preserve"> </w:t>
        <w:br/>
        <w:t xml:space="preserve"> </w:t>
        <w:br/>
        <w:t xml:space="preserve"> </w:t>
        <w:br/>
        <w:t xml:space="preserve">4. Ce se calculează cu ajutorul  transformat ei Fourier rapid e şi de ce este utilizată?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5. Explicaţi pe scurt cum se face proiectarea unui filtru FIR prin metoda eşantionării în frecvenţă.  </w:t>
        <w:br/>
        <w:t xml:space="preserve"> </w:t>
        <w:br/>
        <w:t xml:space="preserve"> </w:t>
        <w:br/>
        <w:t xml:space="preserve"> </w:t>
        <w:br/>
        <w:t xml:space="preserve">6. Funcţia  treaptă unitate discretă este definită astfel:  </w:t>
        <w:br/>
        <w:t xml:space="preserve">a. 𝑢[𝑛]=1,𝑝𝑒𝑛𝑡𝑟𝑢  𝑛=0 ş𝑖 0  î𝑛 𝑟𝑒𝑠𝑡  </w:t>
        <w:br/>
        <w:t xml:space="preserve">b. 𝑢[𝑛]=1,𝑝𝑒𝑛𝑡𝑟𝑢  𝑛=1 ş𝑖 0  î𝑛 𝑟𝑒𝑠𝑡  </w:t>
        <w:br/>
        <w:t xml:space="preserve">c. 𝑢[𝑛]=0,𝑝𝑒𝑛𝑡𝑟𝑢  𝑛=0 ş𝑖 1  î𝑛 𝑟𝑒𝑠𝑡  </w:t>
        <w:br/>
        <w:t xml:space="preserve">d. 𝑢[𝑛]=1,𝑝𝑒𝑛𝑡𝑟𝑢  𝑛≥0 ş𝑖 0  î𝑛 𝑟𝑒𝑠𝑡  </w:t>
        <w:br/>
        <w:t xml:space="preserve"> </w:t>
        <w:br/>
        <w:t xml:space="preserve"> </w:t>
        <w:br/>
        <w:t xml:space="preserve"> </w:t>
        <w:br/>
        <w:t xml:space="preserve">7. Pentru a re -eșantiona  un semnal de la frecvența de eșantionare de 1000 Hz la 500 Hz, sunt </w:t>
        <w:br/>
        <w:t xml:space="preserve">necesari următorii pași (în ordine) : </w:t>
        <w:br/>
        <w:t xml:space="preserve">a. decimare, filtrare anti -aliere  </w:t>
        <w:br/>
        <w:t xml:space="preserve">b. interpolare, filtrare anti -aliere  </w:t>
        <w:br/>
        <w:t xml:space="preserve">c. filtrare „anti-aliasing” , decimare  </w:t>
        <w:br/>
        <w:t>d. filtrare anti -aliere, interpolare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[12.09.2018 .pdf, Pagina 2]</w:t>
      </w:r>
    </w:p>
    <w:p>
      <w:r>
        <w:rPr>
          <w:sz w:val="20"/>
        </w:rPr>
        <w:t xml:space="preserve">8. Fie semnal ul x(t) cu funcţia de densitate spectrală din figura de mai jos.  Care dintre valorile de </w:t>
        <w:br/>
        <w:t xml:space="preserve">mai jos reprezintă o frecvenţă de eşantionare corespunzătoare?  </w:t>
        <w:br/>
        <w:t xml:space="preserve"> </w:t>
        <w:br/>
        <w:t xml:space="preserve">a. 250 Hz  </w:t>
        <w:br/>
        <w:t xml:space="preserve">b. 500 Hz  </w:t>
        <w:br/>
        <w:t xml:space="preserve">c. 3500 Hz  </w:t>
        <w:br/>
        <w:t xml:space="preserve">d. 7000 Hz  </w:t>
        <w:br/>
        <w:t xml:space="preserve">e. 2000 Hz  </w:t>
        <w:br/>
        <w:t xml:space="preserve"> </w:t>
        <w:br/>
        <w:t xml:space="preserve">9. Filtrele cu răspuns finit la impuls:  </w:t>
        <w:br/>
        <w:t xml:space="preserve">a. au caracteristică de fază pătratică  </w:t>
        <w:br/>
        <w:t xml:space="preserve">b. au caracteristică de fază liniară  </w:t>
        <w:br/>
        <w:t xml:space="preserve">c. au caracteristică de fază cvasiliniară  </w:t>
        <w:br/>
        <w:t xml:space="preserve">d. au caracteristică de fază exponenţială  </w:t>
        <w:br/>
        <w:t xml:space="preserve">e. niciun răspuns nu este corect  </w:t>
        <w:br/>
        <w:t xml:space="preserve"> </w:t>
        <w:br/>
        <w:t xml:space="preserve"> </w:t>
        <w:br/>
        <w:t xml:space="preserve">10. Fie un sistem care prezintă doi poli şi un zero dispuşi ca in figura de mai jos. Schiţaţi </w:t>
        <w:br/>
        <w:t xml:space="preserve">caracteristica de amplitudine a sistemului. Marcaţi pe grafic valorile relevante.  </w:t>
        <w:br/>
        <w:t xml:space="preserve"> </w:t>
        <w:br/>
        <w:t xml:space="preserve">  </w:t>
        <w:br/>
        <w:t xml:space="preserve"> </w:t>
        <w:br/>
        <w:t xml:space="preserve"> </w:t>
        <w:br/>
        <w:t>11. Enunțați  teorema convoluției a transformatei Z (inclusiv expresia matematică).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[12.09.2018 .pdf, Pagina 3]</w:t>
      </w:r>
    </w:p>
    <w:p>
      <w:r>
        <w:rPr>
          <w:sz w:val="20"/>
        </w:rPr>
        <w:t xml:space="preserve">12. Cum se numeşte mulţimea de valori ale lui z, pentru care transformata z a unui semnal x[n], X(z) </w:t>
        <w:br/>
        <w:t xml:space="preserve">este finită.  </w:t>
        <w:br/>
        <w:t xml:space="preserve"> </w:t>
        <w:br/>
        <w:t xml:space="preserve"> </w:t>
        <w:br/>
        <w:t xml:space="preserve">13. Cum se poate analiza stabilitatea (d.p.d.v. energetic) a unui sistem discret?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14. Semnalul x[n] este analizat cu ajutorul transformatei Fourier rapide (fft, în Matlab). În rezultat </w:t>
        <w:br/>
        <w:t xml:space="preserve">(spectrul de amplitudini) se observă un maxim la indexul 1 500 corespunzător frecvenței  de 1 200 </w:t>
        <w:br/>
        <w:t xml:space="preserve">Hz . În câte puncte a fost calculată transformata, dacă frecvenţa de eșantionare  este 24000 Hz?  </w:t>
        <w:br/>
        <w:t xml:space="preserve"> </w:t>
        <w:br/>
        <w:t xml:space="preserve"> </w:t>
        <w:br/>
        <w:t xml:space="preserve"> </w:t>
        <w:br/>
        <w:t xml:space="preserve">15. Fie sistemul din figura de mai jos. Pentru ce valori ale lui a (este nr real) , sistemul este stabil ? </w:t>
        <w:br/>
        <w:t xml:space="preserve">Justificaţi răspunsul.  </w:t>
        <w:br/>
        <w:t xml:space="preserve"> </w:t>
        <w:br/>
        <w:t xml:space="preserve"> </w:t>
        <w:br/>
        <w:t xml:space="preserve"> </w:t>
        <w:br/>
        <w:t xml:space="preserve">16.  Reprezentați  grafic spectrul de amplitudini al semnalului s(t)=∑𝑢(𝑡−𝑘𝑇)−𝑢(𝑡−2𝑘𝑇) 𝑘 , </w:t>
        <w:br/>
        <w:t xml:space="preserve">unde k este un număr întreg, T = 1s iar u(t) este funcția treaptă unitate . </w:t>
        <w:br/>
        <w:t xml:space="preserve"> </w:t>
        <w:br/>
        <w:t xml:space="preserve">f </w:t>
        <w:br/>
        <w:t xml:space="preserve"> </w:t>
        <w:br/>
        <w:t xml:space="preserve"> </w:t>
        <w:br/>
        <w:t xml:space="preserve"> </w:t>
        <w:br/>
        <w:t xml:space="preserve">y[n] </w:t>
        <w:br/>
        <w:t xml:space="preserve">z-1 </w:t>
        <w:br/>
        <w:t xml:space="preserve">z-1 </w:t>
        <w:br/>
        <w:t xml:space="preserve">2a </w:t>
        <w:br/>
        <w:t xml:space="preserve">-a2 </w:t>
        <w:br/>
        <w:t>x[n]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12. Cum se numeşte mulţimea de valori ale lui z, pentru care transformata z a unui semnal x[n], X(z) </w:t>
        <w:br/>
        <w:t xml:space="preserve">este finită.  </w:t>
        <w:br/>
        <w:t xml:space="preserve"> </w:t>
        <w:br/>
        <w:t xml:space="preserve"> </w:t>
        <w:br/>
        <w:t xml:space="preserve">13. Cum se poate analiza stabilitatea (d.p.d.v. energetic) a unui sistem discret?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14. Semnalul x[n] este analizat cu ajutorul transformatei Fourier rapide (fft, în Matlab). În rezultat </w:t>
        <w:br/>
        <w:t xml:space="preserve">(spectrul de amplitudini) se observă un maxim la indexul 1 500 corespunzător frecvenței  de 1 200 </w:t>
        <w:br/>
        <w:t xml:space="preserve">Hz . În câte puncte a fost calculată transformata, dacă frecvenţa de eșantionare  este 24000 Hz?  </w:t>
        <w:br/>
        <w:t xml:space="preserve"> </w:t>
        <w:br/>
        <w:t xml:space="preserve"> </w:t>
        <w:br/>
        <w:t xml:space="preserve"> </w:t>
        <w:br/>
        <w:t xml:space="preserve">15. Fie sistemul din figura de mai jos. Pentru ce valori ale lui a (este nr real) , sistemul este stabil ? </w:t>
        <w:br/>
        <w:t xml:space="preserve">Justificaţi răspunsul.  </w:t>
        <w:br/>
        <w:t xml:space="preserve"> </w:t>
        <w:br/>
        <w:t xml:space="preserve"> </w:t>
        <w:br/>
        <w:t xml:space="preserve"> </w:t>
        <w:br/>
        <w:t xml:space="preserve">16.  Reprezentați  grafic spectrul de amplitudini al semnalului s(t)=∑𝑢(𝑡−𝑘𝑇)−𝑢(𝑡−2𝑘𝑇) 𝑘 , </w:t>
        <w:br/>
        <w:t xml:space="preserve">unde k este un număr întreg, T = 1s iar u(t) este funcția treaptă unitate . </w:t>
        <w:br/>
        <w:t xml:space="preserve"> </w:t>
        <w:br/>
        <w:t xml:space="preserve">f </w:t>
        <w:br/>
        <w:t xml:space="preserve"> </w:t>
        <w:br/>
        <w:t xml:space="preserve"> </w:t>
        <w:br/>
        <w:t xml:space="preserve"> </w:t>
        <w:br/>
        <w:t xml:space="preserve">y[n] </w:t>
        <w:br/>
        <w:t xml:space="preserve">z-1 </w:t>
        <w:br/>
        <w:t xml:space="preserve">z-1 </w:t>
        <w:br/>
        <w:t xml:space="preserve">2a </w:t>
        <w:br/>
        <w:t xml:space="preserve">-a2 </w:t>
        <w:br/>
        <w:t>x[n]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[12.09.2018 .pdf, Pagina 4]</w:t>
      </w:r>
    </w:p>
    <w:p>
      <w:r>
        <w:rPr>
          <w:sz w:val="20"/>
        </w:rPr>
        <w:t xml:space="preserve">17. Care dintre următoarele transformate sunt utilizate pentru analiza semnalelor şi sistemelor </w:t>
        <w:br/>
        <w:t xml:space="preserve">discrete ? </w:t>
        <w:br/>
        <w:t xml:space="preserve">a. Transformata Laplace </w:t>
        <w:br/>
        <w:t xml:space="preserve">b. Transformata Fourier în timp discret  </w:t>
        <w:br/>
        <w:t xml:space="preserve">c. Transformata Z  </w:t>
        <w:br/>
        <w:t xml:space="preserve">d. Toate răspunsurile sunt corecte  </w:t>
        <w:br/>
        <w:t xml:space="preserve"> </w:t>
        <w:br/>
        <w:t xml:space="preserve">18. Pentru care clasă de sisteme se poate calcula răspunsul la o excitaţie ca fiind convoluţia dintre </w:t>
        <w:br/>
        <w:t xml:space="preserve">semnalul de intrare (i.e. excitaţia) şi funcţia pondere a sistemului ? </w:t>
        <w:br/>
        <w:t xml:space="preserve"> </w:t>
        <w:br/>
        <w:t xml:space="preserve"> </w:t>
        <w:br/>
        <w:t xml:space="preserve">19. Se da un semnal numeric periodic obținut  prin eșantionarea  unui semnal continuu periodic cu </w:t>
        <w:br/>
        <w:t xml:space="preserve">frecvența  fundamentală de 900 Hz. Știind că frecvența de eșantionare este 9000 Hz, câte </w:t>
        <w:br/>
        <w:t xml:space="preserve">eșantioane sunt într -o perioadă?  </w:t>
        <w:br/>
        <w:t xml:space="preserve"> </w:t>
        <w:br/>
        <w:t xml:space="preserve"> </w:t>
        <w:br/>
        <w:t xml:space="preserve"> </w:t>
        <w:br/>
        <w:t xml:space="preserve">20. Pentru care clasă de sisteme se poate calcula răspunsul la o excitație ca fiind convoluția dintre </w:t>
        <w:br/>
        <w:t>semnalul de intrare (i.e. excitația) și fun cția pondere a sistemului 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13.12.2017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13.12.2017</w:t>
      </w:r>
    </w:p>
    <w:p>
      <w:pPr>
        <w:pStyle w:val="ListParagraph"/>
      </w:pPr>
      <w:r>
        <w:t>Se dă semnalul s(t).</w:t>
      </w:r>
    </w:p>
    <w:p>
      <w:pPr>
        <w:pStyle w:val="ListParagraph"/>
      </w:pPr>
      <w:r>
        <w:t>Să se exprime semnalul s(t) în funcţie de semnalul treaptă unitate u(t) şi de semnalul rampă r(t) (vezi figurile de mai jos).</w:t>
      </w:r>
    </w:p>
    <w:p>
      <w:pPr>
        <w:pStyle w:val="ListParagraph"/>
      </w:pPr>
      <w:r>
        <w:t>Să se schiţeze s(3-t/2).</w:t>
      </w:r>
    </w:p>
    <w:p>
      <w:pPr>
        <w:pStyle w:val="ListParagraph"/>
      </w:pPr>
      <w:r>
        <w:t xml:space="preserve">Fie un sistem analogic liniar şi invariant caracterizat prin funcţia pondere . Să se calculeze grafic sau analitic răspunsul sistemului la excitaţia  . Semnalul şi funcţia pondere sunt date în graficele de mai jos. </w:t>
      </w:r>
    </w:p>
    <w:p>
      <w:pPr>
        <w:pStyle w:val="ListParagraph"/>
      </w:pPr>
      <w:r>
        <w:t>Să explice proprietatea de cauzalitate a unui sistem şi să se prezinte un exemplu de sistem numeric anti-cauzal (relaţia de intrare-ieşire).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15.01.2016  (2)</w:t>
      </w:r>
    </w:p>
    <w:p>
      <w:r>
        <w:rPr>
          <w:i/>
          <w:color w:val="666666"/>
          <w:sz w:val="18"/>
        </w:rPr>
        <w:t>[15.01.2016  (2).pdf, Pagina 1]</w:t>
      </w:r>
    </w:p>
    <w:p>
      <w:r>
        <w:rPr>
          <w:sz w:val="20"/>
        </w:rPr>
        <w:t xml:space="preserve">Lucrare scris ă la prelucrarea numerică a semnalelor  </w:t>
        <w:br/>
        <w:t xml:space="preserve">15.01.2016  </w:t>
        <w:br/>
        <w:t xml:space="preserve"> </w:t>
        <w:br/>
        <w:t xml:space="preserve">1. Se dă sistemul caracterizat de funcţia de transfer din relaţia (1) . Să se schiţeze diagrama Bode  </w:t>
        <w:br/>
        <w:t xml:space="preserve">(amplitudine şi fază) . </w:t>
        <w:br/>
        <w:t xml:space="preserve"> </w:t>
        <w:br/>
        <w:t>𝐻(𝑠)=10(𝑠+10)</w:t>
        <w:br/>
        <w:t>𝑠2+3𝑠 (1)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Lucrare scris ă la prelucrarea numerică a semnalelor  </w:t>
        <w:br/>
        <w:t xml:space="preserve">15.01.2016  </w:t>
        <w:br/>
        <w:t xml:space="preserve"> </w:t>
        <w:br/>
        <w:t xml:space="preserve">1. Se dă sistemul caracterizat de funcţia de transfer din relaţia (1) . Să se schiţeze diagrama Bode  </w:t>
        <w:br/>
        <w:t xml:space="preserve">(amplitudine şi fază) . </w:t>
        <w:br/>
        <w:t xml:space="preserve"> </w:t>
        <w:br/>
        <w:t>𝐻(𝑠)=10(𝑠+10)</w:t>
        <w:br/>
        <w:t>𝑠2+3𝑠 (1)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[15.01.2016  (2).pdf, Pagina 2]</w:t>
      </w:r>
    </w:p>
    <w:p>
      <w:r>
        <w:rPr>
          <w:sz w:val="20"/>
        </w:rPr>
        <w:t xml:space="preserve">2. a) Să se calculeze funcţia de densitate spectrală a semnalului s(t) definit prin relaţia  (2) şi să se </w:t>
        <w:br/>
        <w:t xml:space="preserve">reprezinte grafic modulul şi faza ace steia . </w:t>
        <w:br/>
        <w:t xml:space="preserve"> </w:t>
        <w:br/>
        <w:t>𝑠(𝑡)={1, 𝑡∈ [−𝑇</w:t>
        <w:br/>
        <w:t>2,𝑇</w:t>
        <w:br/>
        <w:t>2]</w:t>
        <w:br/>
        <w:t xml:space="preserve">0, î𝑛 𝑟𝑒𝑠𝑡 (2) </w:t>
        <w:br/>
        <w:t xml:space="preserve"> </w:t>
        <w:br/>
        <w:t xml:space="preserve"> </w:t>
        <w:br/>
        <w:t xml:space="preserve">b) Identificaţi componenta de curent continuu  pe graficul din Figura 1.  </w:t>
        <w:br/>
        <w:t xml:space="preserve"> </w:t>
        <w:br/>
        <w:t xml:space="preserve"> </w:t>
        <w:br/>
        <w:t>Figura 1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2. a) Să se calculeze funcţia de densitate spectrală a semnalului s(t) definit prin relaţia  (2) şi să se </w:t>
        <w:br/>
        <w:t xml:space="preserve">reprezinte grafic modulul şi faza ace steia . </w:t>
        <w:br/>
        <w:t xml:space="preserve"> </w:t>
        <w:br/>
        <w:t>𝑠(𝑡)={1, 𝑡∈ [−𝑇</w:t>
        <w:br/>
        <w:t>2,𝑇</w:t>
        <w:br/>
        <w:t>2]</w:t>
        <w:br/>
        <w:t xml:space="preserve">0, î𝑛 𝑟𝑒𝑠𝑡 (2) </w:t>
        <w:br/>
        <w:t xml:space="preserve"> </w:t>
        <w:br/>
        <w:t xml:space="preserve"> </w:t>
        <w:br/>
        <w:t xml:space="preserve">b) Identificaţi componenta de curent continuu  pe graficul din Figura 1.  </w:t>
        <w:br/>
        <w:t xml:space="preserve"> </w:t>
        <w:br/>
        <w:t xml:space="preserve"> </w:t>
        <w:br/>
        <w:t>Figura 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[15.01.2016  (2).pdf, Pagina 3]</w:t>
      </w:r>
    </w:p>
    <w:p>
      <w:r>
        <w:rPr>
          <w:sz w:val="20"/>
        </w:rPr>
        <w:t>3. Să se deseneze caracteristica de amplitudine a unui filtru trece bandă  ideal 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 xml:space="preserve">Exercițiu: 15.01.2016 </w:t>
      </w:r>
    </w:p>
    <w:p>
      <w:r>
        <w:rPr>
          <w:i/>
          <w:color w:val="666666"/>
          <w:sz w:val="18"/>
        </w:rPr>
        <w:t>[15.01.2016 .pdf, Pagina 1]</w:t>
      </w:r>
    </w:p>
    <w:p>
      <w:r>
        <w:rPr>
          <w:sz w:val="20"/>
        </w:rPr>
        <w:t xml:space="preserve">Lucrare scris ă la prelucrarea numerică a semnalelor  </w:t>
        <w:br/>
        <w:t xml:space="preserve">15.01.2016  </w:t>
        <w:br/>
        <w:t xml:space="preserve"> </w:t>
        <w:br/>
        <w:t xml:space="preserve"> </w:t>
        <w:br/>
        <w:t xml:space="preserve">1. Se dă sistemul caracterizat de funcţia de transfer din relaţia (1) . Să se schiţeze diagrama Bode  </w:t>
        <w:br/>
        <w:t xml:space="preserve">(amplitudine şi fază) . </w:t>
        <w:br/>
        <w:t xml:space="preserve"> </w:t>
        <w:br/>
        <w:t>𝐻(𝑠)=−100𝑠</w:t>
        <w:br/>
        <w:t>𝑠3+12𝑠2+21𝑠+10 (1)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Lucrare scris ă la prelucrarea numerică a semnalelor  </w:t>
        <w:br/>
        <w:t xml:space="preserve">15.01.2016  </w:t>
        <w:br/>
        <w:t xml:space="preserve"> </w:t>
        <w:br/>
        <w:t xml:space="preserve"> </w:t>
        <w:br/>
        <w:t xml:space="preserve">1. Se dă sistemul caracterizat de funcţia de transfer din relaţia (1) . Să se schiţeze diagrama Bode  </w:t>
        <w:br/>
        <w:t xml:space="preserve">(amplitudine şi fază) . </w:t>
        <w:br/>
        <w:t xml:space="preserve"> </w:t>
        <w:br/>
        <w:t>𝐻(𝑠)=−100𝑠</w:t>
        <w:br/>
        <w:t>𝑠3+12𝑠2+21𝑠+10 (1)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[15.01.2016 .pdf, Pagina 2]</w:t>
      </w:r>
    </w:p>
    <w:p>
      <w:r>
        <w:rPr>
          <w:sz w:val="20"/>
        </w:rPr>
        <w:t xml:space="preserve">2. a) Să se calculeze coeficienţii spectrali ai semnalului periodic din relaţia (2) şi să se reprezinte </w:t>
        <w:br/>
        <w:t xml:space="preserve">grafic modulul şi faza acestora.  </w:t>
        <w:br/>
        <w:t xml:space="preserve"> </w:t>
        <w:br/>
        <w:t xml:space="preserve">𝑠(𝑡)=sin(2∙𝜋∙100∙𝑡)+𝑒𝑗2𝜋300𝑡+𝑒𝑗300𝑡 (2) </w:t>
        <w:br/>
        <w:t xml:space="preserve"> </w:t>
        <w:br/>
        <w:t xml:space="preserve"> </w:t>
        <w:br/>
        <w:t xml:space="preserve">b) Identificaţi armonica a treia pe graficul din Figura 1.  </w:t>
        <w:br/>
        <w:t xml:space="preserve"> </w:t>
        <w:br/>
        <w:t xml:space="preserve"> </w:t>
        <w:br/>
        <w:t>Figura 1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2. a) Să se calculeze coeficienţii spectrali ai semnalului periodic din relaţia (2) şi să se reprezinte </w:t>
        <w:br/>
        <w:t xml:space="preserve">grafic modulul şi faza acestora.  </w:t>
        <w:br/>
        <w:t xml:space="preserve"> </w:t>
        <w:br/>
        <w:t xml:space="preserve">𝑠(𝑡)=sin(2∙𝜋∙100∙𝑡)+𝑒𝑗2𝜋300𝑡+𝑒𝑗300𝑡 (2) </w:t>
        <w:br/>
        <w:t xml:space="preserve"> </w:t>
        <w:br/>
        <w:t xml:space="preserve"> </w:t>
        <w:br/>
        <w:t xml:space="preserve">b) Identificaţi armonica a treia pe graficul din Figura 1.  </w:t>
        <w:br/>
        <w:t xml:space="preserve"> </w:t>
        <w:br/>
        <w:t xml:space="preserve"> </w:t>
        <w:br/>
        <w:t>Figura 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[15.01.2016 .pdf, Pagina 3]</w:t>
      </w:r>
    </w:p>
    <w:p>
      <w:r>
        <w:rPr>
          <w:sz w:val="20"/>
        </w:rPr>
        <w:t>3. Să se deseneze caracteristica de amplitudine a unui filtru trece jos ideal 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 xml:space="preserve">Exercițiu: 16.02.2016 </w:t>
      </w:r>
    </w:p>
    <w:p>
      <w:r>
        <w:rPr>
          <w:i/>
          <w:color w:val="666666"/>
          <w:sz w:val="18"/>
        </w:rPr>
        <w:t>[16.02.2016 .pdf, Pagina 1]</w:t>
      </w:r>
    </w:p>
    <w:p>
      <w:r>
        <w:rPr>
          <w:sz w:val="20"/>
        </w:rPr>
        <w:t xml:space="preserve">Test – PNS </w:t>
        <w:br/>
        <w:t xml:space="preserve">16.02.2016  </w:t>
        <w:br/>
        <w:t xml:space="preserve"> </w:t>
        <w:br/>
        <w:t xml:space="preserve">1. Fie semnalul x(t) și transformata sa Fourier obținută cu ajutorul unui osciloscop digital (ex. </w:t>
        <w:br/>
        <w:t xml:space="preserve">Analog Discovery).  </w:t>
        <w:br/>
        <w:t xml:space="preserve"> </w:t>
        <w:br/>
        <w:t xml:space="preserve"> </w:t>
        <w:br/>
        <w:t xml:space="preserve">Cunoscând reprezentarea grafică a modulului transformatei Fourier  discrete , care dintre </w:t>
        <w:br/>
        <w:t xml:space="preserve">semnalele de mai jos  ar fi putut să genereze graficul din figura anterioară ? Justificaț i răspunsul.  </w:t>
        <w:br/>
        <w:t xml:space="preserve">i.  </w:t>
        <w:br/>
        <w:t>𝑥(𝑡)=∑ 𝑥̃(𝑡−𝑘𝑇)∞</w:t>
        <w:br/>
        <w:t xml:space="preserve">𝑘=−∞ </w:t>
        <w:br/>
        <w:t xml:space="preserve">unde T este perioada , iar 𝑥̃(𝑡) este : </w:t>
        <w:br/>
        <w:t>𝑥̃(𝑡)={1, 𝑡∈[0,𝑇</w:t>
        <w:br/>
        <w:t>2]</w:t>
        <w:br/>
        <w:t>−1, 𝑡∈(𝑇</w:t>
        <w:br/>
        <w:t xml:space="preserve">2,𝑇]  </w:t>
        <w:br/>
        <w:t xml:space="preserve"> </w:t>
        <w:br/>
        <w:t xml:space="preserve">ii. </w:t>
        <w:br/>
        <w:t>𝑥(𝑡)=∑𝑥̃(𝑡−𝑘𝑇)5</w:t>
        <w:br/>
        <w:t xml:space="preserve">𝑘=0 </w:t>
        <w:br/>
        <w:t>0 100 200 300 400 500 600 700 800 900 1000050100150200250300350400450500</w:t>
        <w:br/>
        <w:t>X: 48.83</w:t>
        <w:br/>
        <w:t>Y: 318.7</w:t>
        <w:br/>
        <w:t>Frecventa [Hz]Amplitudine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Test – PNS </w:t>
        <w:br/>
        <w:t xml:space="preserve">16.02.2016  </w:t>
        <w:br/>
        <w:t xml:space="preserve"> </w:t>
        <w:br/>
        <w:t xml:space="preserve">1. Fie semnalul x(t) și transformata sa Fourier obținută cu ajutorul unui osciloscop digital (ex. </w:t>
        <w:br/>
        <w:t xml:space="preserve">Analog Discovery).  </w:t>
        <w:br/>
        <w:t xml:space="preserve"> </w:t>
        <w:br/>
        <w:t xml:space="preserve"> </w:t>
        <w:br/>
        <w:t xml:space="preserve">Cunoscând reprezentarea grafică a modulului transformatei Fourier  discrete , care dintre </w:t>
        <w:br/>
        <w:t xml:space="preserve">semnalele de mai jos  ar fi putut să genereze graficul din figura anterioară ? Justificaț i răspunsul.  </w:t>
        <w:br/>
        <w:t xml:space="preserve">i.  </w:t>
        <w:br/>
        <w:t>𝑥(𝑡)=∑ 𝑥̃(𝑡−𝑘𝑇)∞</w:t>
        <w:br/>
        <w:t xml:space="preserve">𝑘=−∞ </w:t>
        <w:br/>
        <w:t xml:space="preserve">unde T este perioada , iar 𝑥̃(𝑡) este : </w:t>
        <w:br/>
        <w:t>𝑥̃(𝑡)={1, 𝑡∈[0,𝑇</w:t>
        <w:br/>
        <w:t>2]</w:t>
        <w:br/>
        <w:t>−1, 𝑡∈(𝑇</w:t>
        <w:br/>
        <w:t xml:space="preserve">2,𝑇]  </w:t>
        <w:br/>
        <w:t xml:space="preserve"> </w:t>
        <w:br/>
        <w:t xml:space="preserve">ii. </w:t>
        <w:br/>
        <w:t>𝑥(𝑡)=∑𝑥̃(𝑡−𝑘𝑇)5</w:t>
        <w:br/>
        <w:t xml:space="preserve">𝑘=0 </w:t>
        <w:br/>
        <w:t>0 100 200 300 400 500 600 700 800 900 1000050100150200250300350400450500</w:t>
        <w:br/>
        <w:t>X: 48.83</w:t>
        <w:br/>
        <w:t>Y: 318.7</w:t>
        <w:br/>
        <w:t>Frecventa [Hz]Amplitudine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[16.02.2016 .pdf, Pagina 2]</w:t>
      </w:r>
    </w:p>
    <w:p>
      <w:r>
        <w:rPr>
          <w:sz w:val="20"/>
        </w:rPr>
        <w:t xml:space="preserve">unde T este perioada , iar 𝑥̃(𝑡) este : </w:t>
        <w:br/>
        <w:t>𝑥̃(𝑡)={1, 𝑡∈[0,𝑇</w:t>
        <w:br/>
        <w:t>2]</w:t>
        <w:br/>
        <w:t>0, 𝑡∈(𝑇</w:t>
        <w:br/>
        <w:t xml:space="preserve">2,𝑇]  </w:t>
        <w:br/>
        <w:t xml:space="preserve"> </w:t>
        <w:br/>
        <w:t xml:space="preserve"> </w:t>
        <w:br/>
        <w:t xml:space="preserve">iii. </w:t>
        <w:br/>
        <w:t>𝑥(𝑡)={1, 𝑡∈[0,𝑇</w:t>
        <w:br/>
        <w:t>2]</w:t>
        <w:br/>
        <w:t>0, 𝑡∈(𝑇</w:t>
        <w:br/>
        <w:t xml:space="preserve">2,𝑇]  </w:t>
        <w:br/>
        <w:t xml:space="preserve"> </w:t>
        <w:br/>
        <w:t xml:space="preserve">iv. </w:t>
        <w:br/>
        <w:t>𝑥(𝑡)=∑𝑥̃(𝑡−𝑘𝑇)5</w:t>
        <w:br/>
        <w:t xml:space="preserve">𝑘=0 </w:t>
        <w:br/>
        <w:t xml:space="preserve">unde T este perioada, iar 𝑥̃(𝑡) este : </w:t>
        <w:br/>
        <w:t>𝑥̃(𝑡)={1, 𝑡∈[0,𝑇</w:t>
        <w:br/>
        <w:t>4]</w:t>
        <w:br/>
        <w:t>−1, 𝑡∈(𝑇</w:t>
        <w:br/>
        <w:t>4,𝑇]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unde T este perioada , iar 𝑥̃(𝑡) este : </w:t>
        <w:br/>
        <w:t>𝑥̃(𝑡)={1, 𝑡∈[0,𝑇</w:t>
        <w:br/>
        <w:t>2]</w:t>
        <w:br/>
        <w:t>0, 𝑡∈(𝑇</w:t>
        <w:br/>
        <w:t xml:space="preserve">2,𝑇]  </w:t>
        <w:br/>
        <w:t xml:space="preserve"> </w:t>
        <w:br/>
        <w:t xml:space="preserve"> </w:t>
        <w:br/>
        <w:t xml:space="preserve">iii. </w:t>
        <w:br/>
        <w:t>𝑥(𝑡)={1, 𝑡∈[0,𝑇</w:t>
        <w:br/>
        <w:t>2]</w:t>
        <w:br/>
        <w:t>0, 𝑡∈(𝑇</w:t>
        <w:br/>
        <w:t xml:space="preserve">2,𝑇]  </w:t>
        <w:br/>
        <w:t xml:space="preserve"> </w:t>
        <w:br/>
        <w:t xml:space="preserve">iv. </w:t>
        <w:br/>
        <w:t>𝑥(𝑡)=∑𝑥̃(𝑡−𝑘𝑇)5</w:t>
        <w:br/>
        <w:t xml:space="preserve">𝑘=0 </w:t>
        <w:br/>
        <w:t xml:space="preserve">unde T este perioada, iar 𝑥̃(𝑡) este : </w:t>
        <w:br/>
        <w:t>𝑥̃(𝑡)={1, 𝑡∈[0,𝑇</w:t>
        <w:br/>
        <w:t>4]</w:t>
        <w:br/>
        <w:t>−1, 𝑡∈(𝑇</w:t>
        <w:br/>
        <w:t>4,𝑇]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[16.02.2016 .pdf, Pagina 3]</w:t>
      </w:r>
    </w:p>
    <w:p>
      <w:r>
        <w:rPr>
          <w:sz w:val="20"/>
        </w:rPr>
        <w:t xml:space="preserve">2. a. Pentru prelucrarea în cadrul unui sistem numeric a unui semnal  cu frecvența maximă de 123 </w:t>
        <w:br/>
        <w:t xml:space="preserve">KHz este necesară o frecvență de eșantionare de cel  puțin: …………  </w:t>
        <w:br/>
        <w:t xml:space="preserve">b. Explicați ce reprezintă decimarea  și interpolarea . </w:t>
        <w:br/>
        <w:t xml:space="preserve">c. Cum se poate reeșantiona un semnal cu frecvența de eșantionare 10KHz l a 15 KHz? Justificați </w:t>
        <w:br/>
        <w:t xml:space="preserve">răspunsul.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3. Să se reprezinte grafic  (să se deseneze)  gabaritul unui filtru trece bandă real și să se evidențieze </w:t>
        <w:br/>
        <w:t xml:space="preserve">parametrii relevanți.  </w:t>
        <w:br/>
        <w:t>Enumerați două metode de proiectare pentru filtrele de tip FIR.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 xml:space="preserve">Exercițiu: 17.11.2015 </w:t>
      </w:r>
    </w:p>
    <w:p>
      <w:r>
        <w:rPr>
          <w:i/>
          <w:color w:val="666666"/>
          <w:sz w:val="18"/>
        </w:rPr>
        <w:t>[17.11.2015 .pdf, Pagina 1]</w:t>
      </w:r>
    </w:p>
    <w:p>
      <w:r>
        <w:rPr>
          <w:sz w:val="20"/>
        </w:rPr>
        <w:t xml:space="preserve">Lucrare scris ă la prelucrarea numerică a semnalelor  </w:t>
        <w:br/>
        <w:t xml:space="preserve">17.11.2015  </w:t>
        <w:br/>
        <w:t xml:space="preserve"> </w:t>
        <w:br/>
        <w:t xml:space="preserve"> </w:t>
        <w:br/>
        <w:t xml:space="preserve">1. Se dă semnalul s(t) în  figura 2. </w:t>
        <w:br/>
        <w:t xml:space="preserve">a) Să se exprime semnalul  s(t) în funcţie de semnalul treaptă unitate u(t) şi de semnalul rampă r(t)  </w:t>
        <w:br/>
        <w:t xml:space="preserve">(vezi figura 1 ). </w:t>
        <w:br/>
        <w:t xml:space="preserve"> </w:t>
        <w:br/>
        <w:t xml:space="preserve"> </w:t>
        <w:br/>
        <w:t xml:space="preserve"> </w:t>
        <w:br/>
        <w:t xml:space="preserve">b) Să se schiţeze s(2-t). </w:t>
        <w:br/>
        <w:t xml:space="preserve">  </w:t>
        <w:br/>
        <w:t>-1 0 1 2 3 4 5 6 7 8 9 10-1012345</w:t>
        <w:br/>
        <w:t xml:space="preserve">0 </w:t>
        <w:br/>
        <w:t xml:space="preserve">1 </w:t>
        <w:br/>
        <w:t xml:space="preserve">t </w:t>
        <w:br/>
        <w:t xml:space="preserve">u(t) </w:t>
        <w:br/>
        <w:t xml:space="preserve"> r(t)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[17.11.2015 .pdf, Pagina 2]</w:t>
      </w:r>
    </w:p>
    <w:p>
      <w:r>
        <w:rPr>
          <w:sz w:val="20"/>
        </w:rPr>
        <w:t xml:space="preserve">2. Fie un siste m numeric liniar şi invariant  caracterizat prin func ţia pondere ℎ[𝑛]=𝛼𝑛𝑢[𝑛]. Să se </w:t>
        <w:br/>
        <w:t>determine răspunsul sistemului la intrarea   𝑥[𝑛]=𝑢[𝑛], unde 𝛼∈(0,1).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2. Fie un siste m numeric liniar şi invariant  caracterizat prin func ţia pondere ℎ[𝑛]=𝛼𝑛𝑢[𝑛]. Să se </w:t>
        <w:br/>
        <w:t>determine răspunsul sistemului la intrarea   𝑥[𝑛]=𝑢[𝑛], unde 𝛼∈(0,1).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[17.11.2015 .pdf, Pagina 3]</w:t>
      </w:r>
    </w:p>
    <w:p>
      <w:r>
        <w:rPr>
          <w:sz w:val="20"/>
        </w:rPr>
        <w:t xml:space="preserve">3. Să explice proprietatea de stabilitate a unui sistem şi să se prezinte un exemplu de sistem </w:t>
        <w:br/>
        <w:t>instabil ( relaţia de intrare -ieşire 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18.12.2017</w:t>
      </w:r>
    </w:p>
    <w:p>
      <w:pPr>
        <w:pStyle w:val="Normal"/>
      </w:pPr>
      <w:r>
        <w:t>Lucrare scrisă la prelucrarea numerică a semnalelor</w:t>
      </w:r>
    </w:p>
    <w:p>
      <w:pPr>
        <w:pStyle w:val="Normal"/>
      </w:pPr>
      <w:r>
        <w:t>18.12.2017</w:t>
      </w:r>
    </w:p>
    <w:p>
      <w:pPr>
        <w:pStyle w:val="ListParagraph"/>
      </w:pPr>
      <w:r>
        <w:t>Se dă semnalul s(t) în figura 2.</w:t>
      </w:r>
    </w:p>
    <w:p>
      <w:pPr>
        <w:pStyle w:val="ListParagraph"/>
      </w:pPr>
      <w:r>
        <w:t>Să se exprime semnalul s(t) în funcţie de semnalul treaptă unitate u(t) şi de semnalul rampă r(t) (vezi figura 1).</w:t>
      </w:r>
    </w:p>
    <w:p>
      <w:pPr>
        <w:pStyle w:val="Normal"/>
      </w:pPr>
      <w:r>
        <w:t>Figura 1</w:t>
      </w:r>
    </w:p>
    <w:p>
      <w:pPr>
        <w:pStyle w:val="Normal"/>
      </w:pPr>
      <w:r>
        <w:t>Figura 2</w:t>
      </w:r>
    </w:p>
    <w:p>
      <w:pPr>
        <w:pStyle w:val="ListParagraph"/>
      </w:pPr>
      <w:r>
        <w:t>Să se schiţeze s(1-2t).</w:t>
      </w:r>
    </w:p>
    <w:p>
      <w:pPr>
        <w:pStyle w:val="ListParagraph"/>
      </w:pPr>
      <w:r>
        <w:t>Fie un sistem numeric liniar şi invariant caracterizat prin funcţia pondere . Să se determine răspunsul sistemului la intrarea  , unde .</w:t>
      </w:r>
    </w:p>
    <w:p>
      <w:pPr>
        <w:pStyle w:val="ListParagraph"/>
      </w:pPr>
      <w:r>
        <w:t>Să explice proprietatea de stabilitate a unui sistem numeric şi să se prezinte un exemplu de sistem numeric stabil (relaţia de intrare-ieşire, funcţia de transfer).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 xml:space="preserve">Exercițiu: 20.11.2015 </w:t>
      </w:r>
    </w:p>
    <w:p>
      <w:r>
        <w:rPr>
          <w:i/>
          <w:color w:val="666666"/>
          <w:sz w:val="18"/>
        </w:rPr>
        <w:t>[20.11.2015 .pdf, Pagina 1]</w:t>
      </w:r>
    </w:p>
    <w:p>
      <w:r>
        <w:rPr>
          <w:sz w:val="20"/>
        </w:rPr>
        <w:t xml:space="preserve">Lucrare scris ă la prelucrarea numerică a semnalelor  </w:t>
        <w:br/>
        <w:t xml:space="preserve">20.11.2015  </w:t>
        <w:br/>
        <w:t xml:space="preserve"> </w:t>
        <w:br/>
        <w:t xml:space="preserve"> </w:t>
        <w:br/>
        <w:t xml:space="preserve">1. Se dă semnalul s(t) în figura 2. </w:t>
        <w:br/>
        <w:t xml:space="preserve">a) Să se exprime semnalul s(t) în funcţie de semnalul treaptă unitate u(t) şi de semnalul rampă r(t)  </w:t>
        <w:br/>
        <w:t xml:space="preserve">(vezi figura 1) . </w:t>
        <w:br/>
        <w:t xml:space="preserve"> </w:t>
        <w:br/>
        <w:t xml:space="preserve">Figura 1  </w:t>
        <w:br/>
        <w:t xml:space="preserve"> </w:t>
        <w:br/>
        <w:t xml:space="preserve">Figura 2  </w:t>
        <w:br/>
        <w:t xml:space="preserve"> </w:t>
        <w:br/>
        <w:t xml:space="preserve">b) Să se schiţeze s(2t-2). </w:t>
        <w:br/>
        <w:t xml:space="preserve">  </w:t>
        <w:br/>
        <w:t>0 1 2 3 4 5 6 7 8 9 10-1.5-1-0.500.511.522.5</w:t>
        <w:br/>
        <w:t>Timp [s]Amplitudine</w:t>
        <w:br/>
        <w:t xml:space="preserve">0 </w:t>
        <w:br/>
        <w:t xml:space="preserve">1 </w:t>
        <w:br/>
        <w:t xml:space="preserve">t </w:t>
        <w:br/>
        <w:t xml:space="preserve">u(t) </w:t>
        <w:br/>
        <w:t xml:space="preserve"> r(t)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[20.11.2015 .pdf, Pagina 2]</w:t>
      </w:r>
    </w:p>
    <w:p>
      <w:r>
        <w:rPr>
          <w:sz w:val="20"/>
        </w:rPr>
        <w:t xml:space="preserve">2. Fie un sistem numeric liniar şi invariant  caracterizat prin funcţia pondere ℎ(𝑡)=𝑒−𝑎𝑡𝑢(𝑡). Să se </w:t>
        <w:br/>
        <w:t>determine răspunsul sistemului la intrarea  𝑥(𝑡)=𝑢(𝑡), unde  𝑎&gt;0.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 xml:space="preserve">2. Fie un sistem numeric liniar şi invariant  caracterizat prin funcţia pondere ℎ(𝑡)=𝑒−𝑎𝑡𝑢(𝑡). Să se </w:t>
        <w:br/>
        <w:t>determine răspunsul sistemului la intrarea  𝑥(𝑡)=𝑢(𝑡), unde  𝑎&gt;0.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[20.11.2015 .pdf, Pagina 3]</w:t>
      </w:r>
    </w:p>
    <w:p>
      <w:r>
        <w:rPr>
          <w:sz w:val="20"/>
        </w:rPr>
        <w:t xml:space="preserve">3. Să explice proprietatea de invarianţă  a unui sistem şi să se prezinte un exemplu de sistem </w:t>
        <w:br/>
        <w:t>invariant (relaţia de intrare -ieşire).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C6600"/>
        </w:rPr>
        <w:t>Exercițiu: 25.11.2015</w:t>
      </w:r>
    </w:p>
    <w:p>
      <w:r>
        <w:rPr>
          <w:i/>
          <w:color w:val="666666"/>
          <w:sz w:val="18"/>
        </w:rPr>
        <w:t>[25.11.2015.pdf, Pagina 1]</w:t>
      </w:r>
    </w:p>
    <w:p>
      <w:r>
        <w:rPr>
          <w:sz w:val="20"/>
        </w:rPr>
        <w:t xml:space="preserve">Lucrare scris ă la prelucrarea numerică a semnalelor  </w:t>
        <w:br/>
        <w:t xml:space="preserve">25.11.2015  </w:t>
        <w:br/>
        <w:t xml:space="preserve"> </w:t>
        <w:br/>
        <w:t xml:space="preserve"> </w:t>
        <w:br/>
        <w:t xml:space="preserve">1. Se dă semnalul s(t) în figura 2. </w:t>
        <w:br/>
        <w:t xml:space="preserve">a) Să se exprime semnalul s(t) în funcţie de semnalul treaptă unitate u(t) şi de semnalul rampă r(t)  </w:t>
        <w:br/>
        <w:t xml:space="preserve">(vezi figura 1) . </w:t>
        <w:br/>
        <w:t xml:space="preserve"> </w:t>
        <w:br/>
        <w:t xml:space="preserve">Figura 1  </w:t>
        <w:br/>
        <w:t xml:space="preserve"> </w:t>
        <w:br/>
        <w:t xml:space="preserve">Figura 2  </w:t>
        <w:br/>
        <w:t xml:space="preserve"> </w:t>
        <w:br/>
        <w:t xml:space="preserve">b) Să se schiţeze s(-t-1). </w:t>
        <w:br/>
        <w:t xml:space="preserve">  </w:t>
        <w:br/>
        <w:t>0 1 2 3 4 5 6 7 8 9 10-0.500.511.522.533.544.5</w:t>
        <w:br/>
        <w:t>Timp [s]Amplitudine</w:t>
        <w:br/>
        <w:t xml:space="preserve">0 </w:t>
        <w:br/>
        <w:t xml:space="preserve">1 </w:t>
        <w:br/>
        <w:t xml:space="preserve">t </w:t>
        <w:br/>
        <w:t xml:space="preserve">u(t) </w:t>
        <w:br/>
        <w:t xml:space="preserve"> r(t)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[25.11.2015.pdf, Pagina 2]</w:t>
      </w:r>
    </w:p>
    <w:p>
      <w:r>
        <w:rPr>
          <w:sz w:val="20"/>
        </w:rPr>
        <w:t>2. Fie un sistem numeric liniar şi invariant  caracterizat prin funcţia pondere ℎ[𝑛]=(1</w:t>
        <w:br/>
        <w:t>2)𝑛</w:t>
        <w:br/>
        <w:t xml:space="preserve">𝑢[𝑛]. Să </w:t>
        <w:br/>
        <w:t xml:space="preserve">se determine răspunsul sistemului la intrarea  𝑥[𝑛]=𝛿[𝑛−𝑛0]. Reprezentaţi grafic cele două </w:t>
        <w:br/>
        <w:t>semnale şi răspunsul sistemului ( schiţat ).</w:t>
      </w:r>
    </w:p>
    <w:p>
      <w:r>
        <w:rPr>
          <w:b/>
          <w:color w:val="00994C"/>
          <w:sz w:val="20"/>
        </w:rPr>
        <w:t>📝 REZOLVARE PAS-CU-PAS:</w:t>
      </w:r>
      <w:r>
        <w:rPr>
          <w:sz w:val="20"/>
        </w:rPr>
        <w:br/>
        <w:t>2. Fie un sistem numeric liniar şi invariant  caracterizat prin funcţia pondere ℎ[𝑛]=(1</w:t>
        <w:br/>
        <w:t>2)𝑛</w:t>
        <w:br/>
        <w:t xml:space="preserve">𝑢[𝑛]. Să </w:t>
        <w:br/>
        <w:t xml:space="preserve">se determine răspunsul sistemului la intrarea  𝑥[𝑛]=𝛿[𝑛−𝑛0]. Reprezentaţi grafic cele două </w:t>
        <w:br/>
        <w:t>semnale şi răspunsul sistemului ( schiţat 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66666"/>
          <w:sz w:val="18"/>
        </w:rPr>
        <w:t>[25.11.2015.pdf, Pagina 3]</w:t>
      </w:r>
    </w:p>
    <w:p>
      <w:r>
        <w:rPr>
          <w:sz w:val="20"/>
        </w:rPr>
        <w:t xml:space="preserve">3. Să explice proprietatea de liniaritate  a unui sistem şi să se prezinte un exemplu de sistem </w:t>
        <w:br/>
        <w:t>neliniar  (relaţia de intrare -ieşire).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990099"/>
        </w:rPr>
        <w:t>PARTEA III - FIȘE DE MEMORARE</w:t>
      </w:r>
    </w:p>
    <w:p>
      <w:pPr>
        <w:pStyle w:val="Heading2"/>
      </w:pPr>
      <w:r>
        <w:t>FIȘA 1: Formule Esențiale</w:t>
      </w:r>
    </w:p>
    <w:p>
      <w:r>
        <w:rPr>
          <w:b/>
          <w:color w:val="990099"/>
        </w:rPr>
        <w:t xml:space="preserve">• ENERGIE: </w:t>
      </w:r>
      <w:r>
        <w:rPr>
          <w:rFonts w:ascii="Courier New" w:hAnsi="Courier New"/>
          <w:sz w:val="20"/>
        </w:rPr>
        <w:t>E = ∑|x[n]|² (pentru semnale discrete)</w:t>
      </w:r>
    </w:p>
    <w:p>
      <w:r>
        <w:rPr>
          <w:b/>
          <w:color w:val="990099"/>
        </w:rPr>
        <w:t xml:space="preserve">• PUTERE: </w:t>
      </w:r>
      <w:r>
        <w:rPr>
          <w:rFonts w:ascii="Courier New" w:hAnsi="Courier New"/>
          <w:sz w:val="20"/>
        </w:rPr>
        <w:t>P = lim(N→∞) (1/(2N+1)) ∑|x[n]|²</w:t>
      </w:r>
    </w:p>
    <w:p>
      <w:r>
        <w:rPr>
          <w:b/>
          <w:color w:val="990099"/>
        </w:rPr>
        <w:t xml:space="preserve">• CONVOLUTIE: </w:t>
      </w:r>
      <w:r>
        <w:rPr>
          <w:rFonts w:ascii="Courier New" w:hAnsi="Courier New"/>
          <w:sz w:val="20"/>
        </w:rPr>
        <w:t>y[n] = x[n] * h[n] = ∑ x[k]h[n-k]</w:t>
      </w:r>
    </w:p>
    <w:p>
      <w:r>
        <w:rPr>
          <w:b/>
          <w:color w:val="990099"/>
        </w:rPr>
        <w:t xml:space="preserve">• CORELATIE: </w:t>
      </w:r>
      <w:r>
        <w:rPr>
          <w:rFonts w:ascii="Courier New" w:hAnsi="Courier New"/>
          <w:sz w:val="20"/>
        </w:rPr>
        <w:t>Rxy[l] = ∑ x[n]y*[n-l]</w:t>
      </w:r>
    </w:p>
    <w:p>
      <w:r>
        <w:rPr>
          <w:b/>
          <w:color w:val="990099"/>
        </w:rPr>
        <w:t xml:space="preserve">• TRANSFORMATA Z: </w:t>
      </w:r>
      <w:r>
        <w:rPr>
          <w:rFonts w:ascii="Courier New" w:hAnsi="Courier New"/>
          <w:sz w:val="20"/>
        </w:rPr>
        <w:t>X(z) = ∑ x[n]z^(-n)</w:t>
      </w:r>
    </w:p>
    <w:p>
      <w:r>
        <w:rPr>
          <w:b/>
          <w:color w:val="990099"/>
        </w:rPr>
        <w:t xml:space="preserve">• DTFT: </w:t>
      </w:r>
      <w:r>
        <w:rPr>
          <w:rFonts w:ascii="Courier New" w:hAnsi="Courier New"/>
          <w:sz w:val="20"/>
        </w:rPr>
        <w:t>X(e^jω) = ∑ x[n]e^(-jωn)</w:t>
      </w:r>
    </w:p>
    <w:p>
      <w:r>
        <w:rPr>
          <w:b/>
          <w:color w:val="990099"/>
        </w:rPr>
        <w:t xml:space="preserve">• PARITATE PARA: </w:t>
      </w:r>
      <w:r>
        <w:rPr>
          <w:rFonts w:ascii="Courier New" w:hAnsi="Courier New"/>
          <w:sz w:val="20"/>
        </w:rPr>
        <w:t>x(-t) = x(t) sau x[-n] = x[n]</w:t>
      </w:r>
    </w:p>
    <w:p>
      <w:r>
        <w:rPr>
          <w:b/>
          <w:color w:val="990099"/>
        </w:rPr>
        <w:t xml:space="preserve">• PARITATE IMPARA: </w:t>
      </w:r>
      <w:r>
        <w:rPr>
          <w:rFonts w:ascii="Courier New" w:hAnsi="Courier New"/>
          <w:sz w:val="20"/>
        </w:rPr>
        <w:t>x(-t) = -x(t) sau x[-n] = -x[n]</w:t>
      </w:r>
    </w:p>
    <w:p>
      <w:r>
        <w:rPr>
          <w:b/>
          <w:color w:val="990099"/>
        </w:rPr>
        <w:t xml:space="preserve">• PERIODICITATE: </w:t>
      </w:r>
      <w:r>
        <w:rPr>
          <w:rFonts w:ascii="Courier New" w:hAnsi="Courier New"/>
          <w:sz w:val="20"/>
        </w:rPr>
        <w:t>x(t) = x(t+T) sau x[n] = x[n+N]</w:t>
      </w:r>
    </w:p>
    <w:p>
      <w:r>
        <w:br w:type="page"/>
      </w:r>
    </w:p>
    <w:p>
      <w:pPr>
        <w:pStyle w:val="Heading2"/>
      </w:pPr>
      <w:r>
        <w:t>FIȘA 2: Metode de Rezolvare</w:t>
      </w:r>
    </w:p>
    <w:p>
      <w:r>
        <w:rPr>
          <w:b/>
          <w:color w:val="990099"/>
          <w:sz w:val="22"/>
        </w:rPr>
        <w:t>📌 Convoluție:</w:t>
        <w:br/>
      </w:r>
      <w:r>
        <w:rPr>
          <w:sz w:val="20"/>
        </w:rPr>
        <w:t>1. Inversează h[k] → h[-k]</w:t>
        <w:br/>
        <w:t>2. Deplasează cu n → h[n-k]</w:t>
        <w:br/>
        <w:t>3. Înmulțește cu x[k]</w:t>
        <w:br/>
        <w:t>4. Sumează totul</w:t>
      </w:r>
    </w:p>
    <w:p/>
    <w:p>
      <w:r>
        <w:rPr>
          <w:b/>
          <w:color w:val="990099"/>
          <w:sz w:val="22"/>
        </w:rPr>
        <w:t>📌 Transformata Z:</w:t>
        <w:br/>
      </w:r>
      <w:r>
        <w:rPr>
          <w:sz w:val="20"/>
        </w:rPr>
        <w:t>1. Scrie seria X(z) = Σx[n]z^(-n)</w:t>
        <w:br/>
        <w:t>2. Identifică ROC</w:t>
        <w:br/>
        <w:t>3. Folosește tabele dacă e posibil</w:t>
      </w:r>
    </w:p>
    <w:p/>
    <w:p>
      <w:r>
        <w:rPr>
          <w:b/>
          <w:color w:val="990099"/>
          <w:sz w:val="22"/>
        </w:rPr>
        <w:t>📌 Stabilitate SNLI:</w:t>
        <w:br/>
      </w:r>
      <w:r>
        <w:rPr>
          <w:sz w:val="20"/>
        </w:rPr>
        <w:t>1. Verifică ∑|h[n]| &lt; ∞</w:t>
        <w:br/>
        <w:t>2. Sau verifică poli în interiorul cercului unitate</w:t>
      </w:r>
    </w:p>
    <w:p/>
    <w:p>
      <w:r>
        <w:rPr>
          <w:b/>
          <w:color w:val="990099"/>
          <w:sz w:val="22"/>
        </w:rPr>
        <w:t>📌 Cauzalitate:</w:t>
        <w:br/>
      </w:r>
      <w:r>
        <w:rPr>
          <w:sz w:val="20"/>
        </w:rPr>
        <w:t>1. h[n] = 0 pentru n &lt; 0</w:t>
        <w:br/>
        <w:t>2. ROC exteriorul unui cerc</w:t>
      </w:r>
    </w:p>
    <w:p/>
    <w:p>
      <w:r>
        <w:br w:type="page"/>
      </w:r>
    </w:p>
    <w:p>
      <w:pPr>
        <w:pStyle w:val="Heading2"/>
      </w:pPr>
      <w:r>
        <w:t>FIȘA 3: Erori Frecvente ⚠️</w:t>
      </w:r>
    </w:p>
    <w:p>
      <w:r>
        <w:rPr>
          <w:color w:val="CC0000"/>
          <w:sz w:val="22"/>
        </w:rPr>
        <w:t>❌ Confuzi x[n-k] cu x[k-n] la convoluție</w:t>
      </w:r>
    </w:p>
    <w:p>
      <w:r>
        <w:rPr>
          <w:color w:val="CC0000"/>
          <w:sz w:val="22"/>
        </w:rPr>
        <w:t>❌ Uiți să verifici cauzalitatea (h[n]=0 pentru n&lt;0)</w:t>
      </w:r>
    </w:p>
    <w:p>
      <w:r>
        <w:rPr>
          <w:color w:val="CC0000"/>
          <w:sz w:val="22"/>
        </w:rPr>
        <w:t>❌ Nu specifici ROC la transformata Z</w:t>
      </w:r>
    </w:p>
    <w:p>
      <w:r>
        <w:rPr>
          <w:color w:val="CC0000"/>
          <w:sz w:val="22"/>
        </w:rPr>
        <w:t>❌ Confuzi energia cu puterea</w:t>
      </w:r>
    </w:p>
    <w:p>
      <w:r>
        <w:rPr>
          <w:color w:val="CC0000"/>
          <w:sz w:val="22"/>
        </w:rPr>
        <w:t>❌ Uiți condiția de stabilitate ∑|h[n]| &lt; ∞</w:t>
      </w:r>
    </w:p>
    <w:p>
      <w:r>
        <w:rPr>
          <w:color w:val="CC0000"/>
          <w:sz w:val="22"/>
        </w:rPr>
        <w:t>❌ Aplici proprietăți LTI la sisteme neliniare</w:t>
      </w:r>
    </w:p>
    <w:p>
      <w:r>
        <w:rPr>
          <w:color w:val="CC0000"/>
          <w:sz w:val="22"/>
        </w:rPr>
        <w:t>❌ Confuzi convoluția cu corelația</w:t>
      </w:r>
    </w:p>
    <w:p>
      <w:r>
        <w:rPr>
          <w:color w:val="CC0000"/>
          <w:sz w:val="22"/>
        </w:rPr>
        <w:t>❌ Uiți că DTFT e periodică cu 2π</w:t>
      </w:r>
    </w:p>
    <w:p>
      <w:r>
        <w:br w:type="page"/>
      </w:r>
    </w:p>
    <w:p>
      <w:pPr>
        <w:pStyle w:val="Heading2"/>
      </w:pPr>
      <w:r>
        <w:t>FIȘA 4: Checklist Examen ✅</w:t>
      </w:r>
    </w:p>
    <w:p>
      <w:r>
        <w:rPr>
          <w:color w:val="00994C"/>
          <w:sz w:val="22"/>
        </w:rPr>
        <w:t>☐ Ai verificat dacă sistemul e liniar?</w:t>
      </w:r>
    </w:p>
    <w:p>
      <w:r>
        <w:rPr>
          <w:color w:val="00994C"/>
          <w:sz w:val="22"/>
        </w:rPr>
        <w:t>☐ Ai verificat dacă e invariant în timp?</w:t>
      </w:r>
    </w:p>
    <w:p>
      <w:r>
        <w:rPr>
          <w:color w:val="00994C"/>
          <w:sz w:val="22"/>
        </w:rPr>
        <w:t>☐ Ai calculat răspunsul impulsional h[n]?</w:t>
      </w:r>
    </w:p>
    <w:p>
      <w:r>
        <w:rPr>
          <w:color w:val="00994C"/>
          <w:sz w:val="22"/>
        </w:rPr>
        <w:t>☐ Ai verificat stabilitatea (∑|h[n]| &lt; ∞)?</w:t>
      </w:r>
    </w:p>
    <w:p>
      <w:r>
        <w:rPr>
          <w:color w:val="00994C"/>
          <w:sz w:val="22"/>
        </w:rPr>
        <w:t>☐ Ai verificat cauzalitatea (h[n]=0 pentru n&lt;0)?</w:t>
      </w:r>
    </w:p>
    <w:p>
      <w:r>
        <w:rPr>
          <w:color w:val="00994C"/>
          <w:sz w:val="22"/>
        </w:rPr>
        <w:t>☐ Ai specificat ROC la transformata Z?</w:t>
      </w:r>
    </w:p>
    <w:p>
      <w:r>
        <w:rPr>
          <w:color w:val="00994C"/>
          <w:sz w:val="22"/>
        </w:rPr>
        <w:t>☐ Ai verificat paritatea semnalului?</w:t>
      </w:r>
    </w:p>
    <w:p>
      <w:r>
        <w:rPr>
          <w:color w:val="00994C"/>
          <w:sz w:val="22"/>
        </w:rPr>
        <w:t>☐ Ai calculat energia/puterea corect?</w:t>
      </w:r>
    </w:p>
    <w:p>
      <w:r>
        <w:rPr>
          <w:color w:val="00994C"/>
          <w:sz w:val="22"/>
        </w:rPr>
        <w:t>☐ La convoluție: ai inversat, deplasat, înmulțit, sumat?</w:t>
      </w:r>
    </w:p>
    <w:p>
      <w:r>
        <w:rPr>
          <w:color w:val="00994C"/>
          <w:sz w:val="22"/>
        </w:rPr>
        <w:t>☐ Ai verificat răspunsul pentru câteva valori test?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